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9408C" w14:textId="77777777" w:rsidR="00B65762" w:rsidRDefault="00000000">
      <w:pPr>
        <w:pStyle w:val="Ttulo1"/>
        <w:jc w:val="center"/>
      </w:pPr>
      <w:r>
        <w:t>Lista de Exercícios — Matrizes e Listas Bidimensionais em Python</w:t>
      </w:r>
    </w:p>
    <w:p w14:paraId="7A9E2747" w14:textId="77777777" w:rsidR="00B65762" w:rsidRDefault="00000000">
      <w:pPr>
        <w:spacing w:after="100" w:line="269" w:lineRule="auto"/>
      </w:pPr>
      <w:r>
        <w:t>Tema: Matrizes / listas bidimensionais — arrays em nível introdutório</w:t>
      </w:r>
    </w:p>
    <w:p w14:paraId="2055C8A1" w14:textId="77777777" w:rsidR="00B65762" w:rsidRDefault="00000000">
      <w:pPr>
        <w:spacing w:after="100" w:line="269" w:lineRule="auto"/>
      </w:pPr>
      <w:r>
        <w:t>Conteúdos mobilizados: lista de listas, acesso por índices `matriz[i][j]`, tabelas simples, boletins, grades, pequenas simulações e uso de matrizes em projetos.</w:t>
      </w:r>
    </w:p>
    <w:p w14:paraId="15FE8974" w14:textId="77777777" w:rsidR="00B65762" w:rsidRDefault="00000000">
      <w:pPr>
        <w:spacing w:after="100" w:line="269" w:lineRule="auto"/>
      </w:pPr>
      <w:r>
        <w:t>Público-alvo: estudantes iniciantes em programação.</w:t>
      </w:r>
    </w:p>
    <w:p w14:paraId="60EBED1F" w14:textId="77777777" w:rsidR="00B65762" w:rsidRDefault="00000000">
      <w:pPr>
        <w:spacing w:after="100" w:line="269" w:lineRule="auto"/>
      </w:pPr>
      <w:r>
        <w:t>Linguagem sugerida: Python.</w:t>
      </w:r>
    </w:p>
    <w:p w14:paraId="55F4B120" w14:textId="77777777" w:rsidR="00B65762" w:rsidRDefault="00B65762"/>
    <w:p w14:paraId="273C03ED" w14:textId="77777777" w:rsidR="00B65762" w:rsidRDefault="00000000">
      <w:pPr>
        <w:pStyle w:val="Ttulo2"/>
      </w:pPr>
      <w:r>
        <w:t>Objetivos da lista</w:t>
      </w:r>
    </w:p>
    <w:p w14:paraId="446F52C5" w14:textId="77777777" w:rsidR="00B65762" w:rsidRDefault="00000000">
      <w:pPr>
        <w:spacing w:after="100" w:line="269" w:lineRule="auto"/>
      </w:pPr>
      <w:r>
        <w:t>Ao resolver esta lista, o estudante deverá ser capaz de:</w:t>
      </w:r>
    </w:p>
    <w:p w14:paraId="7DC727D4" w14:textId="77777777" w:rsidR="00B65762" w:rsidRDefault="00000000">
      <w:pPr>
        <w:pStyle w:val="Numerada"/>
      </w:pPr>
      <w:r>
        <w:t>Criar matrizes simples usando listas de listas.</w:t>
      </w:r>
    </w:p>
    <w:p w14:paraId="5C4FEF2B" w14:textId="77777777" w:rsidR="00B65762" w:rsidRDefault="00000000">
      <w:pPr>
        <w:pStyle w:val="Numerada"/>
      </w:pPr>
      <w:r>
        <w:t>Acessar e alterar elementos com índices duplos.</w:t>
      </w:r>
    </w:p>
    <w:p w14:paraId="019727E8" w14:textId="77777777" w:rsidR="00B65762" w:rsidRDefault="00000000">
      <w:pPr>
        <w:pStyle w:val="Numerada"/>
      </w:pPr>
      <w:r>
        <w:t>Percorrer matrizes com laços aninhados.</w:t>
      </w:r>
    </w:p>
    <w:p w14:paraId="1EE2963F" w14:textId="77777777" w:rsidR="00B65762" w:rsidRDefault="00000000">
      <w:pPr>
        <w:pStyle w:val="Numerada"/>
      </w:pPr>
      <w:r>
        <w:t>Calcular totais, médias, maiores e menores valores em tabelas.</w:t>
      </w:r>
    </w:p>
    <w:p w14:paraId="75AAB3BE" w14:textId="77777777" w:rsidR="00B65762" w:rsidRDefault="00000000">
      <w:pPr>
        <w:pStyle w:val="Numerada"/>
      </w:pPr>
      <w:r>
        <w:t>Representar boletins, grades de assentos, presença e pequenas simulações.</w:t>
      </w:r>
    </w:p>
    <w:p w14:paraId="30BE88F5" w14:textId="77777777" w:rsidR="00B65762" w:rsidRDefault="00000000">
      <w:pPr>
        <w:pStyle w:val="Numerada"/>
      </w:pPr>
      <w:r>
        <w:t>Identificar erros comuns em matrizes, como índice fora dos limites e linhas irregulares.</w:t>
      </w:r>
    </w:p>
    <w:p w14:paraId="1898E3B7" w14:textId="77777777" w:rsidR="00B65762" w:rsidRDefault="00B65762"/>
    <w:p w14:paraId="3C64AC9C" w14:textId="77777777" w:rsidR="00B65762" w:rsidRDefault="00000000">
      <w:pPr>
        <w:pStyle w:val="Ttulo2"/>
      </w:pPr>
      <w:r>
        <w:t>Orientações gerais</w:t>
      </w:r>
    </w:p>
    <w:p w14:paraId="7D3EC14C" w14:textId="77777777" w:rsidR="00B65762" w:rsidRDefault="00000000">
      <w:pPr>
        <w:pStyle w:val="Commarcadores"/>
      </w:pPr>
      <w:r>
        <w:t>Resolva os exercícios em arquivos `.py` separados ou em um notebook, conforme orientação do professor.</w:t>
      </w:r>
    </w:p>
    <w:p w14:paraId="6B8A7EA3" w14:textId="77777777" w:rsidR="00B65762" w:rsidRDefault="00000000">
      <w:pPr>
        <w:pStyle w:val="Commarcadores"/>
      </w:pPr>
      <w:r>
        <w:t>Sempre teste o código após cada pequena alteração.</w:t>
      </w:r>
    </w:p>
    <w:p w14:paraId="3B292123" w14:textId="77777777" w:rsidR="00B65762" w:rsidRDefault="00000000">
      <w:pPr>
        <w:pStyle w:val="Commarcadores"/>
      </w:pPr>
      <w:r>
        <w:t>Use nomes de variáveis significativos, como `linha`, `coluna`, `notas`, `boletim`, `sala` e `presencas`.</w:t>
      </w:r>
    </w:p>
    <w:p w14:paraId="33E9012D" w14:textId="77777777" w:rsidR="00B65762" w:rsidRDefault="00000000">
      <w:pPr>
        <w:pStyle w:val="Commarcadores"/>
      </w:pPr>
      <w:r>
        <w:t>Quando usar `i` e `j`, lembre-se: em geral, `i` representa a linha e `j` representa a coluna.</w:t>
      </w:r>
    </w:p>
    <w:p w14:paraId="0CDEDD70" w14:textId="77777777" w:rsidR="00B65762" w:rsidRDefault="00000000">
      <w:pPr>
        <w:pStyle w:val="Commarcadores"/>
      </w:pPr>
      <w:r>
        <w:t>Ao final de cada exercício prático, escreva uma frase curta explicando o que as linhas e colunas representam.</w:t>
      </w:r>
    </w:p>
    <w:p w14:paraId="5CE1CD1B" w14:textId="77777777" w:rsidR="00B65762" w:rsidRDefault="00B65762"/>
    <w:p w14:paraId="5D866038" w14:textId="77777777" w:rsidR="00B65762" w:rsidRDefault="00000000">
      <w:pPr>
        <w:pStyle w:val="Ttulo1"/>
        <w:jc w:val="center"/>
      </w:pPr>
      <w:r>
        <w:t>Parte 1 — Fixação conceitual</w:t>
      </w:r>
    </w:p>
    <w:p w14:paraId="07263544" w14:textId="77777777" w:rsidR="00B65762" w:rsidRDefault="00000000">
      <w:pPr>
        <w:pStyle w:val="Ttulo2"/>
      </w:pPr>
      <w:r>
        <w:t>Exercício 1 — Identificando linhas e colunas</w:t>
      </w:r>
    </w:p>
    <w:p w14:paraId="5FD61AE9" w14:textId="77777777" w:rsidR="00B65762" w:rsidRDefault="00000000">
      <w:pPr>
        <w:spacing w:after="100" w:line="269" w:lineRule="auto"/>
      </w:pPr>
      <w:r>
        <w:t>Considere a matriz abaixo:</w:t>
      </w:r>
    </w:p>
    <w:p w14:paraId="33D3591A" w14:textId="77777777" w:rsidR="00B65762" w:rsidRDefault="00000000">
      <w:pPr>
        <w:shd w:val="clear" w:color="auto" w:fill="F4F6F8"/>
        <w:spacing w:before="80" w:after="160"/>
        <w:ind w:left="360" w:right="144"/>
      </w:pPr>
      <w:r>
        <w:rPr>
          <w:rFonts w:ascii="Consolas" w:eastAsia="Consolas" w:hAnsi="Consolas"/>
          <w:color w:val="141414"/>
          <w:sz w:val="18"/>
        </w:rPr>
        <w:t>matriz = [</w:t>
      </w:r>
      <w:r>
        <w:rPr>
          <w:rFonts w:ascii="Consolas" w:eastAsia="Consolas" w:hAnsi="Consolas"/>
          <w:color w:val="141414"/>
          <w:sz w:val="18"/>
        </w:rPr>
        <w:br/>
        <w:t xml:space="preserve">    [10, 20, 30],</w:t>
      </w:r>
      <w:r>
        <w:rPr>
          <w:rFonts w:ascii="Consolas" w:eastAsia="Consolas" w:hAnsi="Consolas"/>
          <w:color w:val="141414"/>
          <w:sz w:val="18"/>
        </w:rPr>
        <w:br/>
        <w:t xml:space="preserve">    [40, 50, 60],</w:t>
      </w:r>
      <w:r>
        <w:rPr>
          <w:rFonts w:ascii="Consolas" w:eastAsia="Consolas" w:hAnsi="Consolas"/>
          <w:color w:val="141414"/>
          <w:sz w:val="18"/>
        </w:rPr>
        <w:br/>
        <w:t xml:space="preserve">    [70, 80, 90]</w:t>
      </w:r>
      <w:r>
        <w:rPr>
          <w:rFonts w:ascii="Consolas" w:eastAsia="Consolas" w:hAnsi="Consolas"/>
          <w:color w:val="141414"/>
          <w:sz w:val="18"/>
        </w:rPr>
        <w:br/>
        <w:t>]</w:t>
      </w:r>
    </w:p>
    <w:p w14:paraId="4E0E08F8" w14:textId="77777777" w:rsidR="00B65762" w:rsidRDefault="00000000">
      <w:pPr>
        <w:spacing w:after="100" w:line="269" w:lineRule="auto"/>
      </w:pPr>
      <w:r>
        <w:t>Responda:</w:t>
      </w:r>
    </w:p>
    <w:p w14:paraId="0B7AF9B9" w14:textId="77777777" w:rsidR="00B65762" w:rsidRDefault="00000000">
      <w:pPr>
        <w:pStyle w:val="Numerada"/>
      </w:pPr>
      <w:r>
        <w:t>Quantas linhas a matriz possui?</w:t>
      </w:r>
    </w:p>
    <w:p w14:paraId="07CAE9B4" w14:textId="77777777" w:rsidR="00B65762" w:rsidRDefault="00000000">
      <w:pPr>
        <w:pStyle w:val="Numerada"/>
      </w:pPr>
      <w:r>
        <w:t>Quantas colunas existem em cada linha?</w:t>
      </w:r>
    </w:p>
    <w:p w14:paraId="0E745A69" w14:textId="77777777" w:rsidR="00B65762" w:rsidRDefault="00000000">
      <w:pPr>
        <w:pStyle w:val="Numerada"/>
      </w:pPr>
      <w:r>
        <w:lastRenderedPageBreak/>
        <w:t>Qual valor está em `matriz[0][2]`?</w:t>
      </w:r>
    </w:p>
    <w:p w14:paraId="20BD3494" w14:textId="77777777" w:rsidR="00B65762" w:rsidRDefault="00000000">
      <w:pPr>
        <w:pStyle w:val="Numerada"/>
      </w:pPr>
      <w:r>
        <w:t>Qual valor está em `matriz[2][1]`?</w:t>
      </w:r>
    </w:p>
    <w:p w14:paraId="1596E1B8" w14:textId="77777777" w:rsidR="00B65762" w:rsidRDefault="00000000">
      <w:pPr>
        <w:pStyle w:val="Numerada"/>
      </w:pPr>
      <w:r>
        <w:t>Explique, com suas palavras, por que `matriz[1][1]` retorna `50`.</w:t>
      </w:r>
    </w:p>
    <w:p w14:paraId="585DFC0D" w14:textId="77777777" w:rsidR="00B65762" w:rsidRDefault="00B65762"/>
    <w:p w14:paraId="289B5F02" w14:textId="77777777" w:rsidR="00B65762" w:rsidRDefault="00000000">
      <w:pPr>
        <w:pStyle w:val="Ttulo2"/>
      </w:pPr>
      <w:r>
        <w:t>Exercício 2 — Verdadeiro ou falso</w:t>
      </w:r>
    </w:p>
    <w:p w14:paraId="6B9892DC" w14:textId="77777777" w:rsidR="00B65762" w:rsidRDefault="00000000">
      <w:pPr>
        <w:spacing w:after="100" w:line="269" w:lineRule="auto"/>
      </w:pPr>
      <w:r>
        <w:t>Classifique as afirmações como V ou F. Depois, corrija as falsas.</w:t>
      </w:r>
    </w:p>
    <w:p w14:paraId="5746F888" w14:textId="77777777" w:rsidR="00B65762" w:rsidRDefault="00000000">
      <w:pPr>
        <w:pStyle w:val="Numerada"/>
      </w:pPr>
      <w:r>
        <w:t>Em Python, o primeiro índice de uma lista é `1`.</w:t>
      </w:r>
    </w:p>
    <w:p w14:paraId="58B967ED" w14:textId="77777777" w:rsidR="00B65762" w:rsidRDefault="00000000">
      <w:pPr>
        <w:pStyle w:val="Numerada"/>
      </w:pPr>
      <w:r>
        <w:t>Em `matriz[i][j]`, normalmente `i` indica a linha e `j` indica a coluna.</w:t>
      </w:r>
    </w:p>
    <w:p w14:paraId="5BD4C5DD" w14:textId="77777777" w:rsidR="00B65762" w:rsidRDefault="00000000">
      <w:pPr>
        <w:pStyle w:val="Numerada"/>
      </w:pPr>
      <w:r>
        <w:t>Uma lista de listas sempre possui o mesmo número de elementos em todas as linhas.</w:t>
      </w:r>
    </w:p>
    <w:p w14:paraId="0CB7962A" w14:textId="77777777" w:rsidR="00B65762" w:rsidRDefault="00000000">
      <w:pPr>
        <w:pStyle w:val="Numerada"/>
      </w:pPr>
      <w:r>
        <w:t>Uma matriz pode representar um boletim escolar.</w:t>
      </w:r>
    </w:p>
    <w:p w14:paraId="7A088BCA" w14:textId="77777777" w:rsidR="00B65762" w:rsidRDefault="00000000">
      <w:pPr>
        <w:pStyle w:val="Numerada"/>
      </w:pPr>
      <w:r>
        <w:t>Para percorrer uma matriz inteira, geralmente usamos laços aninhados.</w:t>
      </w:r>
    </w:p>
    <w:p w14:paraId="34E7CFFA" w14:textId="77777777" w:rsidR="00B65762" w:rsidRDefault="00B65762"/>
    <w:p w14:paraId="3C226C95" w14:textId="77777777" w:rsidR="00B65762" w:rsidRDefault="00000000">
      <w:pPr>
        <w:pStyle w:val="Ttulo2"/>
      </w:pPr>
      <w:r>
        <w:t>Exercício 3 — Complete as lacunas</w:t>
      </w:r>
    </w:p>
    <w:p w14:paraId="0FAC63E7" w14:textId="77777777" w:rsidR="00B65762" w:rsidRDefault="00000000">
      <w:pPr>
        <w:spacing w:after="100" w:line="269" w:lineRule="auto"/>
      </w:pPr>
      <w:r>
        <w:t>Complete as frases com os termos adequados: linha, coluna, lista externa, lista interna, elemento.</w:t>
      </w:r>
    </w:p>
    <w:p w14:paraId="63814B3D" w14:textId="77777777" w:rsidR="00B65762" w:rsidRDefault="00000000">
      <w:pPr>
        <w:pStyle w:val="Numerada"/>
      </w:pPr>
      <w:r>
        <w:t>Em uma matriz, cada sublista pode ser interpretada como uma __________.</w:t>
      </w:r>
    </w:p>
    <w:p w14:paraId="72305772" w14:textId="77777777" w:rsidR="00B65762" w:rsidRDefault="00000000">
      <w:pPr>
        <w:pStyle w:val="Numerada"/>
      </w:pPr>
      <w:r>
        <w:t>A estrutura que agrupa todas as sublistas é chamada de __________.</w:t>
      </w:r>
    </w:p>
    <w:p w14:paraId="4397AD05" w14:textId="77777777" w:rsidR="00B65762" w:rsidRDefault="00000000">
      <w:pPr>
        <w:pStyle w:val="Numerada"/>
      </w:pPr>
      <w:r>
        <w:t>O valor armazenado em uma posição específica é chamado de __________.</w:t>
      </w:r>
    </w:p>
    <w:p w14:paraId="2CD5755B" w14:textId="77777777" w:rsidR="00B65762" w:rsidRDefault="00000000">
      <w:pPr>
        <w:pStyle w:val="Numerada"/>
      </w:pPr>
      <w:r>
        <w:t>Em `matriz[2][0]`, o índice `2` seleciona a __________.</w:t>
      </w:r>
    </w:p>
    <w:p w14:paraId="1403E40D" w14:textId="77777777" w:rsidR="00B65762" w:rsidRDefault="00000000">
      <w:pPr>
        <w:pStyle w:val="Numerada"/>
      </w:pPr>
      <w:r>
        <w:t>Em `matriz[2][0]`, o índice `0` seleciona a __________ dentro da linha.</w:t>
      </w:r>
    </w:p>
    <w:p w14:paraId="74507ED7" w14:textId="77777777" w:rsidR="00B65762" w:rsidRDefault="00B65762"/>
    <w:p w14:paraId="4F1F002E" w14:textId="77777777" w:rsidR="00B65762" w:rsidRDefault="00000000">
      <w:pPr>
        <w:pStyle w:val="Ttulo1"/>
        <w:jc w:val="center"/>
      </w:pPr>
      <w:r>
        <w:t>Parte 2 — Acesso e alteração de elementos</w:t>
      </w:r>
    </w:p>
    <w:p w14:paraId="7356CB23" w14:textId="77777777" w:rsidR="00B65762" w:rsidRDefault="00000000">
      <w:pPr>
        <w:pStyle w:val="Ttulo2"/>
      </w:pPr>
      <w:r>
        <w:t>Exercício 4 — Acesso direto</w:t>
      </w:r>
    </w:p>
    <w:p w14:paraId="63BBE32A" w14:textId="77777777" w:rsidR="00B65762" w:rsidRDefault="00000000">
      <w:pPr>
        <w:spacing w:after="100" w:line="269" w:lineRule="auto"/>
      </w:pPr>
      <w:r>
        <w:t>Considere:</w:t>
      </w:r>
    </w:p>
    <w:p w14:paraId="3A06C05D" w14:textId="77777777" w:rsidR="00B65762" w:rsidRDefault="00000000">
      <w:pPr>
        <w:shd w:val="clear" w:color="auto" w:fill="F4F6F8"/>
        <w:spacing w:before="80" w:after="160"/>
        <w:ind w:left="360" w:right="144"/>
      </w:pPr>
      <w:r>
        <w:rPr>
          <w:rFonts w:ascii="Consolas" w:eastAsia="Consolas" w:hAnsi="Consolas"/>
          <w:color w:val="141414"/>
          <w:sz w:val="18"/>
        </w:rPr>
        <w:t>notas = [</w:t>
      </w:r>
      <w:r>
        <w:rPr>
          <w:rFonts w:ascii="Consolas" w:eastAsia="Consolas" w:hAnsi="Consolas"/>
          <w:color w:val="141414"/>
          <w:sz w:val="18"/>
        </w:rPr>
        <w:br/>
        <w:t xml:space="preserve">    [8.0, 7.5, 9.0],</w:t>
      </w:r>
      <w:r>
        <w:rPr>
          <w:rFonts w:ascii="Consolas" w:eastAsia="Consolas" w:hAnsi="Consolas"/>
          <w:color w:val="141414"/>
          <w:sz w:val="18"/>
        </w:rPr>
        <w:br/>
        <w:t xml:space="preserve">    [5.0, 6.0, 5.5],</w:t>
      </w:r>
      <w:r>
        <w:rPr>
          <w:rFonts w:ascii="Consolas" w:eastAsia="Consolas" w:hAnsi="Consolas"/>
          <w:color w:val="141414"/>
          <w:sz w:val="18"/>
        </w:rPr>
        <w:br/>
        <w:t xml:space="preserve">    [9.0, 8.5, 10.0],</w:t>
      </w:r>
      <w:r>
        <w:rPr>
          <w:rFonts w:ascii="Consolas" w:eastAsia="Consolas" w:hAnsi="Consolas"/>
          <w:color w:val="141414"/>
          <w:sz w:val="18"/>
        </w:rPr>
        <w:br/>
        <w:t xml:space="preserve">    [6.5, 7.0, 6.0]</w:t>
      </w:r>
      <w:r>
        <w:rPr>
          <w:rFonts w:ascii="Consolas" w:eastAsia="Consolas" w:hAnsi="Consolas"/>
          <w:color w:val="141414"/>
          <w:sz w:val="18"/>
        </w:rPr>
        <w:br/>
        <w:t>]</w:t>
      </w:r>
    </w:p>
    <w:p w14:paraId="300E7E29" w14:textId="77777777" w:rsidR="00B65762" w:rsidRDefault="00000000">
      <w:pPr>
        <w:spacing w:after="100" w:line="269" w:lineRule="auto"/>
      </w:pPr>
      <w:r>
        <w:t>Escreva comandos `print()` para exibir:</w:t>
      </w:r>
    </w:p>
    <w:p w14:paraId="370AC496" w14:textId="77777777" w:rsidR="00B65762" w:rsidRDefault="00000000">
      <w:pPr>
        <w:pStyle w:val="Numerada"/>
      </w:pPr>
      <w:r>
        <w:t>A primeira nota do primeiro estudante.</w:t>
      </w:r>
    </w:p>
    <w:p w14:paraId="3324723A" w14:textId="77777777" w:rsidR="00B65762" w:rsidRDefault="00000000">
      <w:pPr>
        <w:pStyle w:val="Numerada"/>
      </w:pPr>
      <w:r>
        <w:t>A terceira nota do segundo estudante.</w:t>
      </w:r>
    </w:p>
    <w:p w14:paraId="183EFCB4" w14:textId="77777777" w:rsidR="00B65762" w:rsidRDefault="00000000">
      <w:pPr>
        <w:pStyle w:val="Numerada"/>
      </w:pPr>
      <w:r>
        <w:t>A segunda nota do terceiro estudante.</w:t>
      </w:r>
    </w:p>
    <w:p w14:paraId="437152DE" w14:textId="77777777" w:rsidR="00B65762" w:rsidRDefault="00000000">
      <w:pPr>
        <w:pStyle w:val="Numerada"/>
      </w:pPr>
      <w:r>
        <w:t>A terceira nota do quarto estudante.</w:t>
      </w:r>
    </w:p>
    <w:p w14:paraId="6D84E171" w14:textId="77777777" w:rsidR="00B65762" w:rsidRDefault="00000000">
      <w:pPr>
        <w:pStyle w:val="Numerada"/>
      </w:pPr>
      <w:r>
        <w:t>A linha completa de notas do terceiro estudante.</w:t>
      </w:r>
    </w:p>
    <w:p w14:paraId="1DC9A13E" w14:textId="77777777" w:rsidR="00B65762" w:rsidRDefault="00B65762"/>
    <w:p w14:paraId="5B3B7E4B" w14:textId="77777777" w:rsidR="00B65762" w:rsidRDefault="00000000">
      <w:pPr>
        <w:pStyle w:val="Ttulo2"/>
      </w:pPr>
      <w:r>
        <w:t>Exercício 5 — Alterando valores</w:t>
      </w:r>
    </w:p>
    <w:p w14:paraId="1468FAFC" w14:textId="77777777" w:rsidR="00B65762" w:rsidRDefault="00000000">
      <w:pPr>
        <w:spacing w:after="100" w:line="269" w:lineRule="auto"/>
      </w:pPr>
      <w:r>
        <w:t>Usando a matriz do exercício anterior, escreva comandos para:</w:t>
      </w:r>
    </w:p>
    <w:p w14:paraId="1A715311" w14:textId="77777777" w:rsidR="00B65762" w:rsidRDefault="00000000">
      <w:pPr>
        <w:pStyle w:val="Numerada"/>
      </w:pPr>
      <w:r>
        <w:lastRenderedPageBreak/>
        <w:t>Alterar a primeira nota do segundo estudante para `6.5`.</w:t>
      </w:r>
    </w:p>
    <w:p w14:paraId="088C6B87" w14:textId="77777777" w:rsidR="00B65762" w:rsidRDefault="00000000">
      <w:pPr>
        <w:pStyle w:val="Numerada"/>
      </w:pPr>
      <w:r>
        <w:t>Alterar a terceira nota do quarto estudante para `7.0`.</w:t>
      </w:r>
    </w:p>
    <w:p w14:paraId="0E05BDF0" w14:textId="77777777" w:rsidR="00B65762" w:rsidRDefault="00000000">
      <w:pPr>
        <w:pStyle w:val="Numerada"/>
      </w:pPr>
      <w:r>
        <w:t>Imprimir a matriz completa após as alterações.</w:t>
      </w:r>
    </w:p>
    <w:p w14:paraId="0D5453E4" w14:textId="77777777" w:rsidR="00B65762" w:rsidRDefault="00000000">
      <w:pPr>
        <w:pStyle w:val="Numerada"/>
      </w:pPr>
      <w:r>
        <w:t>Explicar quais posições foram alteradas usando a notação `notas[i][j]`.</w:t>
      </w:r>
    </w:p>
    <w:p w14:paraId="7723120A" w14:textId="77777777" w:rsidR="00B65762" w:rsidRDefault="00B65762"/>
    <w:p w14:paraId="1777FD06" w14:textId="77777777" w:rsidR="00B65762" w:rsidRDefault="00000000">
      <w:pPr>
        <w:pStyle w:val="Ttulo2"/>
      </w:pPr>
      <w:r>
        <w:t>Exercício 6 — Erro de índice</w:t>
      </w:r>
    </w:p>
    <w:p w14:paraId="71329E87" w14:textId="77777777" w:rsidR="00B65762" w:rsidRDefault="00000000">
      <w:pPr>
        <w:spacing w:after="100" w:line="269" w:lineRule="auto"/>
      </w:pPr>
      <w:r>
        <w:t>Analise o código:</w:t>
      </w:r>
    </w:p>
    <w:p w14:paraId="3DF88898" w14:textId="77777777" w:rsidR="00B65762" w:rsidRDefault="00000000">
      <w:pPr>
        <w:shd w:val="clear" w:color="auto" w:fill="F4F6F8"/>
        <w:spacing w:before="80" w:after="160"/>
        <w:ind w:left="360" w:right="144"/>
      </w:pPr>
      <w:r>
        <w:rPr>
          <w:rFonts w:ascii="Consolas" w:eastAsia="Consolas" w:hAnsi="Consolas"/>
          <w:color w:val="141414"/>
          <w:sz w:val="18"/>
        </w:rPr>
        <w:t>dados = [</w:t>
      </w:r>
      <w:r>
        <w:rPr>
          <w:rFonts w:ascii="Consolas" w:eastAsia="Consolas" w:hAnsi="Consolas"/>
          <w:color w:val="141414"/>
          <w:sz w:val="18"/>
        </w:rPr>
        <w:br/>
        <w:t xml:space="preserve">    [1, 2],</w:t>
      </w:r>
      <w:r>
        <w:rPr>
          <w:rFonts w:ascii="Consolas" w:eastAsia="Consolas" w:hAnsi="Consolas"/>
          <w:color w:val="141414"/>
          <w:sz w:val="18"/>
        </w:rPr>
        <w:br/>
        <w:t xml:space="preserve">    [3, 4]</w:t>
      </w:r>
      <w:r>
        <w:rPr>
          <w:rFonts w:ascii="Consolas" w:eastAsia="Consolas" w:hAnsi="Consolas"/>
          <w:color w:val="141414"/>
          <w:sz w:val="18"/>
        </w:rPr>
        <w:br/>
        <w:t>]</w:t>
      </w:r>
      <w:r>
        <w:rPr>
          <w:rFonts w:ascii="Consolas" w:eastAsia="Consolas" w:hAnsi="Consolas"/>
          <w:color w:val="141414"/>
          <w:sz w:val="18"/>
        </w:rPr>
        <w:br/>
      </w:r>
      <w:r>
        <w:rPr>
          <w:rFonts w:ascii="Consolas" w:eastAsia="Consolas" w:hAnsi="Consolas"/>
          <w:color w:val="141414"/>
          <w:sz w:val="18"/>
        </w:rPr>
        <w:br/>
        <w:t>print(dados[2][0])</w:t>
      </w:r>
    </w:p>
    <w:p w14:paraId="029D0A43" w14:textId="77777777" w:rsidR="00B65762" w:rsidRDefault="00000000">
      <w:pPr>
        <w:spacing w:after="100" w:line="269" w:lineRule="auto"/>
      </w:pPr>
      <w:r>
        <w:t>Responda:</w:t>
      </w:r>
    </w:p>
    <w:p w14:paraId="5D9F540D" w14:textId="77777777" w:rsidR="00B65762" w:rsidRDefault="00000000">
      <w:pPr>
        <w:pStyle w:val="Numerada"/>
      </w:pPr>
      <w:r>
        <w:t>Esse código executa corretamente? Por quê?</w:t>
      </w:r>
    </w:p>
    <w:p w14:paraId="44685AE7" w14:textId="77777777" w:rsidR="00B65762" w:rsidRDefault="00000000">
      <w:pPr>
        <w:pStyle w:val="Numerada"/>
      </w:pPr>
      <w:r>
        <w:t>Quais são os índices válidos para as linhas dessa matriz?</w:t>
      </w:r>
    </w:p>
    <w:p w14:paraId="72743B23" w14:textId="77777777" w:rsidR="00B65762" w:rsidRDefault="00000000">
      <w:pPr>
        <w:pStyle w:val="Numerada"/>
      </w:pPr>
      <w:r>
        <w:t>Corrija o código para exibir o valor `3`.</w:t>
      </w:r>
    </w:p>
    <w:p w14:paraId="700DAB24" w14:textId="77777777" w:rsidR="00B65762" w:rsidRDefault="00B65762"/>
    <w:p w14:paraId="576B86FA" w14:textId="77777777" w:rsidR="00B65762" w:rsidRDefault="00000000">
      <w:pPr>
        <w:pStyle w:val="Ttulo1"/>
        <w:jc w:val="center"/>
      </w:pPr>
      <w:r>
        <w:t>Parte 3 — Percorrendo matrizes</w:t>
      </w:r>
    </w:p>
    <w:p w14:paraId="53260B3F" w14:textId="77777777" w:rsidR="00B65762" w:rsidRDefault="00000000">
      <w:pPr>
        <w:pStyle w:val="Ttulo2"/>
      </w:pPr>
      <w:r>
        <w:t>Exercício 7 — Percurso por valor</w:t>
      </w:r>
    </w:p>
    <w:p w14:paraId="758A5556" w14:textId="77777777" w:rsidR="00B65762" w:rsidRDefault="00000000">
      <w:pPr>
        <w:spacing w:after="100" w:line="269" w:lineRule="auto"/>
      </w:pPr>
      <w:r>
        <w:t>Dada a matriz:</w:t>
      </w:r>
    </w:p>
    <w:p w14:paraId="56F8C232" w14:textId="77777777" w:rsidR="00B65762" w:rsidRDefault="00000000">
      <w:pPr>
        <w:shd w:val="clear" w:color="auto" w:fill="F4F6F8"/>
        <w:spacing w:before="80" w:after="160"/>
        <w:ind w:left="360" w:right="144"/>
      </w:pPr>
      <w:r>
        <w:rPr>
          <w:rFonts w:ascii="Consolas" w:eastAsia="Consolas" w:hAnsi="Consolas"/>
          <w:color w:val="141414"/>
          <w:sz w:val="18"/>
        </w:rPr>
        <w:t>matriz = [</w:t>
      </w:r>
      <w:r>
        <w:rPr>
          <w:rFonts w:ascii="Consolas" w:eastAsia="Consolas" w:hAnsi="Consolas"/>
          <w:color w:val="141414"/>
          <w:sz w:val="18"/>
        </w:rPr>
        <w:br/>
        <w:t xml:space="preserve">    [1, 2, 3],</w:t>
      </w:r>
      <w:r>
        <w:rPr>
          <w:rFonts w:ascii="Consolas" w:eastAsia="Consolas" w:hAnsi="Consolas"/>
          <w:color w:val="141414"/>
          <w:sz w:val="18"/>
        </w:rPr>
        <w:br/>
        <w:t xml:space="preserve">    [4, 5, 6],</w:t>
      </w:r>
      <w:r>
        <w:rPr>
          <w:rFonts w:ascii="Consolas" w:eastAsia="Consolas" w:hAnsi="Consolas"/>
          <w:color w:val="141414"/>
          <w:sz w:val="18"/>
        </w:rPr>
        <w:br/>
        <w:t xml:space="preserve">    [7, 8, 9]</w:t>
      </w:r>
      <w:r>
        <w:rPr>
          <w:rFonts w:ascii="Consolas" w:eastAsia="Consolas" w:hAnsi="Consolas"/>
          <w:color w:val="141414"/>
          <w:sz w:val="18"/>
        </w:rPr>
        <w:br/>
        <w:t>]</w:t>
      </w:r>
    </w:p>
    <w:p w14:paraId="203EDF0B" w14:textId="77777777" w:rsidR="00B65762" w:rsidRDefault="00000000">
      <w:pPr>
        <w:spacing w:after="100" w:line="269" w:lineRule="auto"/>
      </w:pPr>
      <w:r>
        <w:t>Escreva um programa que percorra a matriz e imprima todos os valores, um por linha, usando o formato:</w:t>
      </w:r>
    </w:p>
    <w:p w14:paraId="26FF6B89" w14:textId="77777777" w:rsidR="00B65762" w:rsidRDefault="00000000">
      <w:pPr>
        <w:shd w:val="clear" w:color="auto" w:fill="F4F6F8"/>
        <w:spacing w:before="80" w:after="160"/>
        <w:ind w:left="360" w:right="144"/>
      </w:pPr>
      <w:r>
        <w:rPr>
          <w:rFonts w:ascii="Consolas" w:eastAsia="Consolas" w:hAnsi="Consolas"/>
          <w:color w:val="141414"/>
          <w:sz w:val="18"/>
        </w:rPr>
        <w:t>Valor: 1</w:t>
      </w:r>
      <w:r>
        <w:rPr>
          <w:rFonts w:ascii="Consolas" w:eastAsia="Consolas" w:hAnsi="Consolas"/>
          <w:color w:val="141414"/>
          <w:sz w:val="18"/>
        </w:rPr>
        <w:br/>
        <w:t>Valor: 2</w:t>
      </w:r>
      <w:r>
        <w:rPr>
          <w:rFonts w:ascii="Consolas" w:eastAsia="Consolas" w:hAnsi="Consolas"/>
          <w:color w:val="141414"/>
          <w:sz w:val="18"/>
        </w:rPr>
        <w:br/>
        <w:t>...</w:t>
      </w:r>
    </w:p>
    <w:p w14:paraId="2FCD25A3" w14:textId="77777777" w:rsidR="00B65762" w:rsidRDefault="00000000">
      <w:pPr>
        <w:spacing w:after="100" w:line="269" w:lineRule="auto"/>
      </w:pPr>
      <w:r>
        <w:t>Use percurso por valor, isto é, sem usar `range(len(...))`.</w:t>
      </w:r>
    </w:p>
    <w:p w14:paraId="6C29A0E6" w14:textId="77777777" w:rsidR="00B65762" w:rsidRDefault="00B65762"/>
    <w:p w14:paraId="140E8AB9" w14:textId="77777777" w:rsidR="00B65762" w:rsidRDefault="00000000">
      <w:pPr>
        <w:pStyle w:val="Ttulo2"/>
      </w:pPr>
      <w:r>
        <w:t>Exercício 8 — Percurso por índice</w:t>
      </w:r>
    </w:p>
    <w:p w14:paraId="0CEC95BB" w14:textId="77777777" w:rsidR="00B65762" w:rsidRDefault="00000000">
      <w:pPr>
        <w:spacing w:after="100" w:line="269" w:lineRule="auto"/>
      </w:pPr>
      <w:r>
        <w:t>Usando a mesma matriz do exercício anterior, escreva um programa que imprima a posição e o valor de cada elemento no formato:</w:t>
      </w:r>
    </w:p>
    <w:p w14:paraId="6B38D516" w14:textId="77777777" w:rsidR="00B65762" w:rsidRDefault="00000000">
      <w:pPr>
        <w:shd w:val="clear" w:color="auto" w:fill="F4F6F8"/>
        <w:spacing w:before="80" w:after="160"/>
        <w:ind w:left="360" w:right="144"/>
      </w:pPr>
      <w:r>
        <w:rPr>
          <w:rFonts w:ascii="Consolas" w:eastAsia="Consolas" w:hAnsi="Consolas"/>
          <w:color w:val="141414"/>
          <w:sz w:val="18"/>
        </w:rPr>
        <w:t>Linha 0 Coluna 0 Valor 1</w:t>
      </w:r>
      <w:r>
        <w:rPr>
          <w:rFonts w:ascii="Consolas" w:eastAsia="Consolas" w:hAnsi="Consolas"/>
          <w:color w:val="141414"/>
          <w:sz w:val="18"/>
        </w:rPr>
        <w:br/>
        <w:t>Linha 0 Coluna 1 Valor 2</w:t>
      </w:r>
      <w:r>
        <w:rPr>
          <w:rFonts w:ascii="Consolas" w:eastAsia="Consolas" w:hAnsi="Consolas"/>
          <w:color w:val="141414"/>
          <w:sz w:val="18"/>
        </w:rPr>
        <w:br/>
        <w:t>...</w:t>
      </w:r>
    </w:p>
    <w:p w14:paraId="7E53A8FF" w14:textId="77777777" w:rsidR="00B65762" w:rsidRDefault="00000000">
      <w:pPr>
        <w:spacing w:after="100" w:line="269" w:lineRule="auto"/>
      </w:pPr>
      <w:r>
        <w:t>Use `range(len(...))`.</w:t>
      </w:r>
    </w:p>
    <w:p w14:paraId="6A873027" w14:textId="77777777" w:rsidR="00B65762" w:rsidRDefault="00B65762"/>
    <w:p w14:paraId="5F4F2933" w14:textId="77777777" w:rsidR="00B65762" w:rsidRDefault="00000000">
      <w:pPr>
        <w:pStyle w:val="Ttulo2"/>
      </w:pPr>
      <w:r>
        <w:t>Exercício 9 — Soma geral</w:t>
      </w:r>
    </w:p>
    <w:p w14:paraId="7AEC6BFB" w14:textId="77777777" w:rsidR="00B65762" w:rsidRDefault="00000000">
      <w:pPr>
        <w:spacing w:after="100" w:line="269" w:lineRule="auto"/>
      </w:pPr>
      <w:r>
        <w:t>Crie um programa que calcule a soma de todos os valores da matriz abaixo:</w:t>
      </w:r>
    </w:p>
    <w:p w14:paraId="5AF76FF2" w14:textId="77777777" w:rsidR="00B65762" w:rsidRDefault="00000000">
      <w:pPr>
        <w:shd w:val="clear" w:color="auto" w:fill="F4F6F8"/>
        <w:spacing w:before="80" w:after="160"/>
        <w:ind w:left="360" w:right="144"/>
      </w:pPr>
      <w:r>
        <w:rPr>
          <w:rFonts w:ascii="Consolas" w:eastAsia="Consolas" w:hAnsi="Consolas"/>
          <w:color w:val="141414"/>
          <w:sz w:val="18"/>
        </w:rPr>
        <w:t>valores = [</w:t>
      </w:r>
      <w:r>
        <w:rPr>
          <w:rFonts w:ascii="Consolas" w:eastAsia="Consolas" w:hAnsi="Consolas"/>
          <w:color w:val="141414"/>
          <w:sz w:val="18"/>
        </w:rPr>
        <w:br/>
        <w:t xml:space="preserve">    [3, 5, 7],</w:t>
      </w:r>
      <w:r>
        <w:rPr>
          <w:rFonts w:ascii="Consolas" w:eastAsia="Consolas" w:hAnsi="Consolas"/>
          <w:color w:val="141414"/>
          <w:sz w:val="18"/>
        </w:rPr>
        <w:br/>
        <w:t xml:space="preserve">    [2, 4, 6],</w:t>
      </w:r>
      <w:r>
        <w:rPr>
          <w:rFonts w:ascii="Consolas" w:eastAsia="Consolas" w:hAnsi="Consolas"/>
          <w:color w:val="141414"/>
          <w:sz w:val="18"/>
        </w:rPr>
        <w:br/>
        <w:t xml:space="preserve">    [1, 8, 9]</w:t>
      </w:r>
      <w:r>
        <w:rPr>
          <w:rFonts w:ascii="Consolas" w:eastAsia="Consolas" w:hAnsi="Consolas"/>
          <w:color w:val="141414"/>
          <w:sz w:val="18"/>
        </w:rPr>
        <w:br/>
        <w:t>]</w:t>
      </w:r>
    </w:p>
    <w:p w14:paraId="618E892E" w14:textId="77777777" w:rsidR="00B65762" w:rsidRDefault="00000000">
      <w:pPr>
        <w:spacing w:after="100" w:line="269" w:lineRule="auto"/>
      </w:pPr>
      <w:r>
        <w:t>Ao final, exiba:</w:t>
      </w:r>
    </w:p>
    <w:p w14:paraId="343183A0" w14:textId="77777777" w:rsidR="00B65762" w:rsidRDefault="00000000">
      <w:pPr>
        <w:shd w:val="clear" w:color="auto" w:fill="F4F6F8"/>
        <w:spacing w:before="80" w:after="160"/>
        <w:ind w:left="360" w:right="144"/>
      </w:pPr>
      <w:r>
        <w:rPr>
          <w:rFonts w:ascii="Consolas" w:eastAsia="Consolas" w:hAnsi="Consolas"/>
          <w:color w:val="141414"/>
          <w:sz w:val="18"/>
        </w:rPr>
        <w:t>Soma total: 45</w:t>
      </w:r>
    </w:p>
    <w:p w14:paraId="6A9369C3" w14:textId="77777777" w:rsidR="00B65762" w:rsidRDefault="00B65762"/>
    <w:p w14:paraId="344D5979" w14:textId="77777777" w:rsidR="00B65762" w:rsidRDefault="00000000">
      <w:pPr>
        <w:pStyle w:val="Ttulo2"/>
      </w:pPr>
      <w:r>
        <w:t>Exercício 10 — Contagem de pares</w:t>
      </w:r>
    </w:p>
    <w:p w14:paraId="166E458F" w14:textId="77777777" w:rsidR="00B65762" w:rsidRDefault="00000000">
      <w:pPr>
        <w:spacing w:after="100" w:line="269" w:lineRule="auto"/>
      </w:pPr>
      <w:r>
        <w:t>Usando a matriz do exercício anterior, conte quantos números pares existem.</w:t>
      </w:r>
    </w:p>
    <w:p w14:paraId="1F6F472F" w14:textId="77777777" w:rsidR="00B65762" w:rsidRDefault="00000000">
      <w:pPr>
        <w:spacing w:after="100" w:line="269" w:lineRule="auto"/>
      </w:pPr>
      <w:r>
        <w:t>Saída esperada:</w:t>
      </w:r>
    </w:p>
    <w:p w14:paraId="0B0A8D73" w14:textId="77777777" w:rsidR="00B65762" w:rsidRDefault="00000000">
      <w:pPr>
        <w:shd w:val="clear" w:color="auto" w:fill="F4F6F8"/>
        <w:spacing w:before="80" w:after="160"/>
        <w:ind w:left="360" w:right="144"/>
      </w:pPr>
      <w:r>
        <w:rPr>
          <w:rFonts w:ascii="Consolas" w:eastAsia="Consolas" w:hAnsi="Consolas"/>
          <w:color w:val="141414"/>
          <w:sz w:val="18"/>
        </w:rPr>
        <w:t>Quantidade de pares: 4</w:t>
      </w:r>
    </w:p>
    <w:p w14:paraId="2EE1312C" w14:textId="77777777" w:rsidR="00B65762" w:rsidRDefault="00B65762"/>
    <w:p w14:paraId="102827E6" w14:textId="77777777" w:rsidR="00B65762" w:rsidRDefault="00000000">
      <w:pPr>
        <w:pStyle w:val="Ttulo2"/>
      </w:pPr>
      <w:r>
        <w:t>Exercício 11 — Maior e menor valor</w:t>
      </w:r>
    </w:p>
    <w:p w14:paraId="6F8F5DE5" w14:textId="77777777" w:rsidR="00B65762" w:rsidRDefault="00000000">
      <w:pPr>
        <w:spacing w:after="100" w:line="269" w:lineRule="auto"/>
      </w:pPr>
      <w:r>
        <w:t>Crie um programa que encontre o maior e o menor valor da matriz abaixo:</w:t>
      </w:r>
    </w:p>
    <w:p w14:paraId="6A1214FF" w14:textId="77777777" w:rsidR="00B65762" w:rsidRDefault="00000000">
      <w:pPr>
        <w:shd w:val="clear" w:color="auto" w:fill="F4F6F8"/>
        <w:spacing w:before="80" w:after="160"/>
        <w:ind w:left="360" w:right="144"/>
      </w:pPr>
      <w:r>
        <w:rPr>
          <w:rFonts w:ascii="Consolas" w:eastAsia="Consolas" w:hAnsi="Consolas"/>
          <w:color w:val="141414"/>
          <w:sz w:val="18"/>
        </w:rPr>
        <w:t>numeros = [</w:t>
      </w:r>
      <w:r>
        <w:rPr>
          <w:rFonts w:ascii="Consolas" w:eastAsia="Consolas" w:hAnsi="Consolas"/>
          <w:color w:val="141414"/>
          <w:sz w:val="18"/>
        </w:rPr>
        <w:br/>
        <w:t xml:space="preserve">    [12, 5, 8],</w:t>
      </w:r>
      <w:r>
        <w:rPr>
          <w:rFonts w:ascii="Consolas" w:eastAsia="Consolas" w:hAnsi="Consolas"/>
          <w:color w:val="141414"/>
          <w:sz w:val="18"/>
        </w:rPr>
        <w:br/>
        <w:t xml:space="preserve">    [9, 21, 3],</w:t>
      </w:r>
      <w:r>
        <w:rPr>
          <w:rFonts w:ascii="Consolas" w:eastAsia="Consolas" w:hAnsi="Consolas"/>
          <w:color w:val="141414"/>
          <w:sz w:val="18"/>
        </w:rPr>
        <w:br/>
        <w:t xml:space="preserve">    [14, 6, 18]</w:t>
      </w:r>
      <w:r>
        <w:rPr>
          <w:rFonts w:ascii="Consolas" w:eastAsia="Consolas" w:hAnsi="Consolas"/>
          <w:color w:val="141414"/>
          <w:sz w:val="18"/>
        </w:rPr>
        <w:br/>
        <w:t>]</w:t>
      </w:r>
    </w:p>
    <w:p w14:paraId="52BC6FC0" w14:textId="77777777" w:rsidR="00B65762" w:rsidRDefault="00000000">
      <w:pPr>
        <w:spacing w:after="100" w:line="269" w:lineRule="auto"/>
      </w:pPr>
      <w:r>
        <w:t>Exiba:</w:t>
      </w:r>
    </w:p>
    <w:p w14:paraId="2217EEEB" w14:textId="77777777" w:rsidR="00B65762" w:rsidRDefault="00000000">
      <w:pPr>
        <w:shd w:val="clear" w:color="auto" w:fill="F4F6F8"/>
        <w:spacing w:before="80" w:after="160"/>
        <w:ind w:left="360" w:right="144"/>
      </w:pPr>
      <w:r>
        <w:rPr>
          <w:rFonts w:ascii="Consolas" w:eastAsia="Consolas" w:hAnsi="Consolas"/>
          <w:color w:val="141414"/>
          <w:sz w:val="18"/>
        </w:rPr>
        <w:t>Maior valor: 21</w:t>
      </w:r>
      <w:r>
        <w:rPr>
          <w:rFonts w:ascii="Consolas" w:eastAsia="Consolas" w:hAnsi="Consolas"/>
          <w:color w:val="141414"/>
          <w:sz w:val="18"/>
        </w:rPr>
        <w:br/>
        <w:t>Menor valor: 3</w:t>
      </w:r>
    </w:p>
    <w:p w14:paraId="0B3582DE" w14:textId="77777777" w:rsidR="00B65762" w:rsidRDefault="00B65762"/>
    <w:p w14:paraId="1EEA3BCB" w14:textId="77777777" w:rsidR="00B65762" w:rsidRDefault="00000000">
      <w:pPr>
        <w:pStyle w:val="Ttulo2"/>
      </w:pPr>
      <w:r>
        <w:t>Exercício 12 — Localizando posição do maior valor</w:t>
      </w:r>
    </w:p>
    <w:p w14:paraId="1B04969E" w14:textId="77777777" w:rsidR="00B65762" w:rsidRDefault="00000000">
      <w:pPr>
        <w:spacing w:after="100" w:line="269" w:lineRule="auto"/>
      </w:pPr>
      <w:r>
        <w:t>A partir da matriz do exercício anterior, além de encontrar o maior valor, mostre sua posição:</w:t>
      </w:r>
    </w:p>
    <w:p w14:paraId="1A12E3E6" w14:textId="77777777" w:rsidR="00B65762" w:rsidRDefault="00000000">
      <w:pPr>
        <w:shd w:val="clear" w:color="auto" w:fill="F4F6F8"/>
        <w:spacing w:before="80" w:after="160"/>
        <w:ind w:left="360" w:right="144"/>
      </w:pPr>
      <w:r>
        <w:rPr>
          <w:rFonts w:ascii="Consolas" w:eastAsia="Consolas" w:hAnsi="Consolas"/>
          <w:color w:val="141414"/>
          <w:sz w:val="18"/>
        </w:rPr>
        <w:t>Maior valor: 21</w:t>
      </w:r>
      <w:r>
        <w:rPr>
          <w:rFonts w:ascii="Consolas" w:eastAsia="Consolas" w:hAnsi="Consolas"/>
          <w:color w:val="141414"/>
          <w:sz w:val="18"/>
        </w:rPr>
        <w:br/>
        <w:t>Linha: 1</w:t>
      </w:r>
      <w:r>
        <w:rPr>
          <w:rFonts w:ascii="Consolas" w:eastAsia="Consolas" w:hAnsi="Consolas"/>
          <w:color w:val="141414"/>
          <w:sz w:val="18"/>
        </w:rPr>
        <w:br/>
        <w:t>Coluna: 1</w:t>
      </w:r>
    </w:p>
    <w:p w14:paraId="61BDA061" w14:textId="77777777" w:rsidR="00B65762" w:rsidRDefault="00B65762"/>
    <w:p w14:paraId="42BEA16C" w14:textId="77777777" w:rsidR="00B65762" w:rsidRDefault="00000000">
      <w:pPr>
        <w:pStyle w:val="Ttulo1"/>
        <w:jc w:val="center"/>
      </w:pPr>
      <w:r>
        <w:t>Parte 4 — Boletins e tabelas simples</w:t>
      </w:r>
    </w:p>
    <w:p w14:paraId="26439390" w14:textId="77777777" w:rsidR="00B65762" w:rsidRDefault="00000000">
      <w:pPr>
        <w:pStyle w:val="Ttulo2"/>
      </w:pPr>
      <w:r>
        <w:t>Exercício 13 — Média por estudante</w:t>
      </w:r>
    </w:p>
    <w:p w14:paraId="0980C14D" w14:textId="77777777" w:rsidR="00B65762" w:rsidRDefault="00000000">
      <w:pPr>
        <w:spacing w:after="100" w:line="269" w:lineRule="auto"/>
      </w:pPr>
      <w:r>
        <w:t>Considere o boletim:</w:t>
      </w:r>
    </w:p>
    <w:p w14:paraId="2B844D1D" w14:textId="77777777" w:rsidR="00B65762" w:rsidRDefault="00000000">
      <w:pPr>
        <w:shd w:val="clear" w:color="auto" w:fill="F4F6F8"/>
        <w:spacing w:before="80" w:after="160"/>
        <w:ind w:left="360" w:right="144"/>
      </w:pPr>
      <w:r>
        <w:rPr>
          <w:rFonts w:ascii="Consolas" w:eastAsia="Consolas" w:hAnsi="Consolas"/>
          <w:color w:val="141414"/>
          <w:sz w:val="18"/>
        </w:rPr>
        <w:lastRenderedPageBreak/>
        <w:t>nomes = ["Ana", "Bruno", "Carla", "Diego"]</w:t>
      </w:r>
      <w:r>
        <w:rPr>
          <w:rFonts w:ascii="Consolas" w:eastAsia="Consolas" w:hAnsi="Consolas"/>
          <w:color w:val="141414"/>
          <w:sz w:val="18"/>
        </w:rPr>
        <w:br/>
      </w:r>
      <w:r>
        <w:rPr>
          <w:rFonts w:ascii="Consolas" w:eastAsia="Consolas" w:hAnsi="Consolas"/>
          <w:color w:val="141414"/>
          <w:sz w:val="18"/>
        </w:rPr>
        <w:br/>
        <w:t>notas = [</w:t>
      </w:r>
      <w:r>
        <w:rPr>
          <w:rFonts w:ascii="Consolas" w:eastAsia="Consolas" w:hAnsi="Consolas"/>
          <w:color w:val="141414"/>
          <w:sz w:val="18"/>
        </w:rPr>
        <w:br/>
        <w:t xml:space="preserve">    [8.0, 7.5, 9.0],</w:t>
      </w:r>
      <w:r>
        <w:rPr>
          <w:rFonts w:ascii="Consolas" w:eastAsia="Consolas" w:hAnsi="Consolas"/>
          <w:color w:val="141414"/>
          <w:sz w:val="18"/>
        </w:rPr>
        <w:br/>
        <w:t xml:space="preserve">    [5.0, 6.0, 5.5],</w:t>
      </w:r>
      <w:r>
        <w:rPr>
          <w:rFonts w:ascii="Consolas" w:eastAsia="Consolas" w:hAnsi="Consolas"/>
          <w:color w:val="141414"/>
          <w:sz w:val="18"/>
        </w:rPr>
        <w:br/>
        <w:t xml:space="preserve">    [9.0, 8.5, 10.0],</w:t>
      </w:r>
      <w:r>
        <w:rPr>
          <w:rFonts w:ascii="Consolas" w:eastAsia="Consolas" w:hAnsi="Consolas"/>
          <w:color w:val="141414"/>
          <w:sz w:val="18"/>
        </w:rPr>
        <w:br/>
        <w:t xml:space="preserve">    [6.5, 7.0, 6.0]</w:t>
      </w:r>
      <w:r>
        <w:rPr>
          <w:rFonts w:ascii="Consolas" w:eastAsia="Consolas" w:hAnsi="Consolas"/>
          <w:color w:val="141414"/>
          <w:sz w:val="18"/>
        </w:rPr>
        <w:br/>
        <w:t>]</w:t>
      </w:r>
    </w:p>
    <w:p w14:paraId="0D8F1679" w14:textId="77777777" w:rsidR="00B65762" w:rsidRDefault="00000000">
      <w:pPr>
        <w:spacing w:after="100" w:line="269" w:lineRule="auto"/>
      </w:pPr>
      <w:r>
        <w:t>Crie um programa que calcule e exiba a média de cada estudante.</w:t>
      </w:r>
    </w:p>
    <w:p w14:paraId="455DD7A1" w14:textId="77777777" w:rsidR="00B65762" w:rsidRDefault="00000000">
      <w:pPr>
        <w:spacing w:after="100" w:line="269" w:lineRule="auto"/>
      </w:pPr>
      <w:r>
        <w:t>Saída sugerida:</w:t>
      </w:r>
    </w:p>
    <w:p w14:paraId="3C2613C1" w14:textId="77777777" w:rsidR="00B65762" w:rsidRDefault="00000000">
      <w:pPr>
        <w:shd w:val="clear" w:color="auto" w:fill="F4F6F8"/>
        <w:spacing w:before="80" w:after="160"/>
        <w:ind w:left="360" w:right="144"/>
      </w:pPr>
      <w:r>
        <w:rPr>
          <w:rFonts w:ascii="Consolas" w:eastAsia="Consolas" w:hAnsi="Consolas"/>
          <w:color w:val="141414"/>
          <w:sz w:val="18"/>
        </w:rPr>
        <w:t>Ana - Média: 8.17</w:t>
      </w:r>
      <w:r>
        <w:rPr>
          <w:rFonts w:ascii="Consolas" w:eastAsia="Consolas" w:hAnsi="Consolas"/>
          <w:color w:val="141414"/>
          <w:sz w:val="18"/>
        </w:rPr>
        <w:br/>
        <w:t>Bruno - Média: 5.50</w:t>
      </w:r>
      <w:r>
        <w:rPr>
          <w:rFonts w:ascii="Consolas" w:eastAsia="Consolas" w:hAnsi="Consolas"/>
          <w:color w:val="141414"/>
          <w:sz w:val="18"/>
        </w:rPr>
        <w:br/>
        <w:t>Carla - Média: 9.17</w:t>
      </w:r>
      <w:r>
        <w:rPr>
          <w:rFonts w:ascii="Consolas" w:eastAsia="Consolas" w:hAnsi="Consolas"/>
          <w:color w:val="141414"/>
          <w:sz w:val="18"/>
        </w:rPr>
        <w:br/>
        <w:t>Diego - Média: 6.50</w:t>
      </w:r>
    </w:p>
    <w:p w14:paraId="1BD0ABE8" w14:textId="77777777" w:rsidR="00B65762" w:rsidRDefault="00B65762"/>
    <w:p w14:paraId="2F5FA020" w14:textId="77777777" w:rsidR="00B65762" w:rsidRDefault="00000000">
      <w:pPr>
        <w:pStyle w:val="Ttulo2"/>
      </w:pPr>
      <w:r>
        <w:t>Exercício 14 — Situação acadêmica</w:t>
      </w:r>
    </w:p>
    <w:p w14:paraId="028EB1FD" w14:textId="77777777" w:rsidR="00B65762" w:rsidRDefault="00000000">
      <w:pPr>
        <w:spacing w:after="100" w:line="269" w:lineRule="auto"/>
      </w:pPr>
      <w:r>
        <w:t>Amplie o exercício anterior. Agora, o programa deve exibir também a situação do estudante:</w:t>
      </w:r>
    </w:p>
    <w:p w14:paraId="374ED987" w14:textId="77777777" w:rsidR="00B65762" w:rsidRDefault="00000000">
      <w:pPr>
        <w:pStyle w:val="Commarcadores"/>
      </w:pPr>
      <w:r>
        <w:t>média maior ou igual a `7.0`: **Aprovado**;</w:t>
      </w:r>
    </w:p>
    <w:p w14:paraId="66FBE6BC" w14:textId="77777777" w:rsidR="00B65762" w:rsidRDefault="00000000">
      <w:pPr>
        <w:pStyle w:val="Commarcadores"/>
      </w:pPr>
      <w:r>
        <w:t>média menor que `7.0`: **Recuperação**.</w:t>
      </w:r>
    </w:p>
    <w:p w14:paraId="68CFB135" w14:textId="77777777" w:rsidR="00B65762" w:rsidRDefault="00000000">
      <w:pPr>
        <w:spacing w:after="100" w:line="269" w:lineRule="auto"/>
      </w:pPr>
      <w:r>
        <w:t>Saída sugerida:</w:t>
      </w:r>
    </w:p>
    <w:p w14:paraId="02CE2236" w14:textId="77777777" w:rsidR="00B65762" w:rsidRDefault="00000000">
      <w:pPr>
        <w:shd w:val="clear" w:color="auto" w:fill="F4F6F8"/>
        <w:spacing w:before="80" w:after="160"/>
        <w:ind w:left="360" w:right="144"/>
      </w:pPr>
      <w:r>
        <w:rPr>
          <w:rFonts w:ascii="Consolas" w:eastAsia="Consolas" w:hAnsi="Consolas"/>
          <w:color w:val="141414"/>
          <w:sz w:val="18"/>
        </w:rPr>
        <w:t>Ana - Média: 8.17 - Aprovado</w:t>
      </w:r>
      <w:r>
        <w:rPr>
          <w:rFonts w:ascii="Consolas" w:eastAsia="Consolas" w:hAnsi="Consolas"/>
          <w:color w:val="141414"/>
          <w:sz w:val="18"/>
        </w:rPr>
        <w:br/>
        <w:t>Bruno - Média: 5.50 - Recuperação</w:t>
      </w:r>
      <w:r>
        <w:rPr>
          <w:rFonts w:ascii="Consolas" w:eastAsia="Consolas" w:hAnsi="Consolas"/>
          <w:color w:val="141414"/>
          <w:sz w:val="18"/>
        </w:rPr>
        <w:br/>
        <w:t>Carla - Média: 9.17 - Aprovado</w:t>
      </w:r>
      <w:r>
        <w:rPr>
          <w:rFonts w:ascii="Consolas" w:eastAsia="Consolas" w:hAnsi="Consolas"/>
          <w:color w:val="141414"/>
          <w:sz w:val="18"/>
        </w:rPr>
        <w:br/>
        <w:t>Diego - Média: 6.50 - Recuperação</w:t>
      </w:r>
    </w:p>
    <w:p w14:paraId="390330EF" w14:textId="77777777" w:rsidR="00B65762" w:rsidRDefault="00B65762"/>
    <w:p w14:paraId="4A7906F6" w14:textId="77777777" w:rsidR="00B65762" w:rsidRDefault="00000000">
      <w:pPr>
        <w:pStyle w:val="Ttulo2"/>
      </w:pPr>
      <w:r>
        <w:t>Exercício 15 — Maior média da turma</w:t>
      </w:r>
    </w:p>
    <w:p w14:paraId="200CD673" w14:textId="77777777" w:rsidR="00B65762" w:rsidRDefault="00000000">
      <w:pPr>
        <w:spacing w:after="100" w:line="269" w:lineRule="auto"/>
      </w:pPr>
      <w:r>
        <w:t>Usando os mesmos dados, identifique o estudante com a maior média.</w:t>
      </w:r>
    </w:p>
    <w:p w14:paraId="278BAD68" w14:textId="77777777" w:rsidR="00B65762" w:rsidRDefault="00000000">
      <w:pPr>
        <w:spacing w:after="100" w:line="269" w:lineRule="auto"/>
      </w:pPr>
      <w:r>
        <w:t>Saída esperada:</w:t>
      </w:r>
    </w:p>
    <w:p w14:paraId="34882807" w14:textId="77777777" w:rsidR="00B65762" w:rsidRDefault="00000000">
      <w:pPr>
        <w:shd w:val="clear" w:color="auto" w:fill="F4F6F8"/>
        <w:spacing w:before="80" w:after="160"/>
        <w:ind w:left="360" w:right="144"/>
      </w:pPr>
      <w:r>
        <w:rPr>
          <w:rFonts w:ascii="Consolas" w:eastAsia="Consolas" w:hAnsi="Consolas"/>
          <w:color w:val="141414"/>
          <w:sz w:val="18"/>
        </w:rPr>
        <w:t>Maior média: Carla - 9.17</w:t>
      </w:r>
    </w:p>
    <w:p w14:paraId="667465B0" w14:textId="77777777" w:rsidR="00B65762" w:rsidRDefault="00B65762"/>
    <w:p w14:paraId="1A6E0647" w14:textId="77777777" w:rsidR="00B65762" w:rsidRDefault="00000000">
      <w:pPr>
        <w:pStyle w:val="Ttulo2"/>
      </w:pPr>
      <w:r>
        <w:t>Exercício 16 — Média por avaliação</w:t>
      </w:r>
    </w:p>
    <w:p w14:paraId="09F39681" w14:textId="77777777" w:rsidR="00B65762" w:rsidRDefault="00000000">
      <w:pPr>
        <w:spacing w:after="100" w:line="269" w:lineRule="auto"/>
      </w:pPr>
      <w:r>
        <w:t>Ainda usando a matriz de notas, calcule a média da turma em cada avaliação.</w:t>
      </w:r>
    </w:p>
    <w:p w14:paraId="60E19BFE" w14:textId="77777777" w:rsidR="00B65762" w:rsidRDefault="00000000">
      <w:pPr>
        <w:spacing w:after="100" w:line="269" w:lineRule="auto"/>
      </w:pPr>
      <w:r>
        <w:t>Saída sugerida:</w:t>
      </w:r>
    </w:p>
    <w:p w14:paraId="4A2A43E7" w14:textId="77777777" w:rsidR="00B65762" w:rsidRDefault="00000000">
      <w:pPr>
        <w:shd w:val="clear" w:color="auto" w:fill="F4F6F8"/>
        <w:spacing w:before="80" w:after="160"/>
        <w:ind w:left="360" w:right="144"/>
      </w:pPr>
      <w:r>
        <w:rPr>
          <w:rFonts w:ascii="Consolas" w:eastAsia="Consolas" w:hAnsi="Consolas"/>
          <w:color w:val="141414"/>
          <w:sz w:val="18"/>
        </w:rPr>
        <w:t>Avaliação 0 - Média: 7.13</w:t>
      </w:r>
      <w:r>
        <w:rPr>
          <w:rFonts w:ascii="Consolas" w:eastAsia="Consolas" w:hAnsi="Consolas"/>
          <w:color w:val="141414"/>
          <w:sz w:val="18"/>
        </w:rPr>
        <w:br/>
        <w:t>Avaliação 1 - Média: 7.25</w:t>
      </w:r>
      <w:r>
        <w:rPr>
          <w:rFonts w:ascii="Consolas" w:eastAsia="Consolas" w:hAnsi="Consolas"/>
          <w:color w:val="141414"/>
          <w:sz w:val="18"/>
        </w:rPr>
        <w:br/>
        <w:t>Avaliação 2 - Média: 7.63</w:t>
      </w:r>
    </w:p>
    <w:p w14:paraId="527BCC95" w14:textId="77777777" w:rsidR="00B65762" w:rsidRDefault="00B65762"/>
    <w:p w14:paraId="72645DE5" w14:textId="77777777" w:rsidR="00B65762" w:rsidRDefault="00000000">
      <w:pPr>
        <w:pStyle w:val="Ttulo2"/>
      </w:pPr>
      <w:r>
        <w:t>Exercício 17 — Avaliação com menor média</w:t>
      </w:r>
    </w:p>
    <w:p w14:paraId="0F731E5E" w14:textId="77777777" w:rsidR="00B65762" w:rsidRDefault="00000000">
      <w:pPr>
        <w:spacing w:after="100" w:line="269" w:lineRule="auto"/>
      </w:pPr>
      <w:r>
        <w:t>A partir do exercício anterior, identifique qual avaliação teve a menor média.</w:t>
      </w:r>
    </w:p>
    <w:p w14:paraId="4E60BF82" w14:textId="77777777" w:rsidR="00B65762" w:rsidRDefault="00000000">
      <w:pPr>
        <w:spacing w:after="100" w:line="269" w:lineRule="auto"/>
      </w:pPr>
      <w:r>
        <w:t>Saída esperada:</w:t>
      </w:r>
    </w:p>
    <w:p w14:paraId="709FC361" w14:textId="77777777" w:rsidR="00B65762" w:rsidRDefault="00000000">
      <w:pPr>
        <w:shd w:val="clear" w:color="auto" w:fill="F4F6F8"/>
        <w:spacing w:before="80" w:after="160"/>
        <w:ind w:left="360" w:right="144"/>
      </w:pPr>
      <w:r>
        <w:rPr>
          <w:rFonts w:ascii="Consolas" w:eastAsia="Consolas" w:hAnsi="Consolas"/>
          <w:color w:val="141414"/>
          <w:sz w:val="18"/>
        </w:rPr>
        <w:lastRenderedPageBreak/>
        <w:t>Avaliação com menor média: 0</w:t>
      </w:r>
      <w:r>
        <w:rPr>
          <w:rFonts w:ascii="Consolas" w:eastAsia="Consolas" w:hAnsi="Consolas"/>
          <w:color w:val="141414"/>
          <w:sz w:val="18"/>
        </w:rPr>
        <w:br/>
        <w:t>Média: 7.13</w:t>
      </w:r>
    </w:p>
    <w:p w14:paraId="3C174252" w14:textId="77777777" w:rsidR="00B65762" w:rsidRDefault="00B65762"/>
    <w:p w14:paraId="635814C9" w14:textId="77777777" w:rsidR="00B65762" w:rsidRDefault="00000000">
      <w:pPr>
        <w:pStyle w:val="Ttulo2"/>
      </w:pPr>
      <w:r>
        <w:t>Exercício 18 — Relatório de recuperação</w:t>
      </w:r>
    </w:p>
    <w:p w14:paraId="45224A6C" w14:textId="77777777" w:rsidR="00B65762" w:rsidRDefault="00000000">
      <w:pPr>
        <w:spacing w:after="100" w:line="269" w:lineRule="auto"/>
      </w:pPr>
      <w:r>
        <w:t>Crie um programa que mostre apenas os estudantes em recuperação.</w:t>
      </w:r>
    </w:p>
    <w:p w14:paraId="4F8DDE2F" w14:textId="77777777" w:rsidR="00B65762" w:rsidRDefault="00000000">
      <w:pPr>
        <w:spacing w:after="100" w:line="269" w:lineRule="auto"/>
      </w:pPr>
      <w:r>
        <w:t>Saída esperada:</w:t>
      </w:r>
    </w:p>
    <w:p w14:paraId="10919FD2" w14:textId="77777777" w:rsidR="00B65762" w:rsidRDefault="00000000">
      <w:pPr>
        <w:shd w:val="clear" w:color="auto" w:fill="F4F6F8"/>
        <w:spacing w:before="80" w:after="160"/>
        <w:ind w:left="360" w:right="144"/>
      </w:pPr>
      <w:r>
        <w:rPr>
          <w:rFonts w:ascii="Consolas" w:eastAsia="Consolas" w:hAnsi="Consolas"/>
          <w:color w:val="141414"/>
          <w:sz w:val="18"/>
        </w:rPr>
        <w:t>Estudantes em recuperação:</w:t>
      </w:r>
      <w:r>
        <w:rPr>
          <w:rFonts w:ascii="Consolas" w:eastAsia="Consolas" w:hAnsi="Consolas"/>
          <w:color w:val="141414"/>
          <w:sz w:val="18"/>
        </w:rPr>
        <w:br/>
        <w:t>Bruno - Média: 5.50</w:t>
      </w:r>
      <w:r>
        <w:rPr>
          <w:rFonts w:ascii="Consolas" w:eastAsia="Consolas" w:hAnsi="Consolas"/>
          <w:color w:val="141414"/>
          <w:sz w:val="18"/>
        </w:rPr>
        <w:br/>
        <w:t>Diego - Média: 6.50</w:t>
      </w:r>
    </w:p>
    <w:p w14:paraId="3DAD0099" w14:textId="77777777" w:rsidR="00B65762" w:rsidRDefault="00B65762"/>
    <w:p w14:paraId="30FCC819" w14:textId="77777777" w:rsidR="00B65762" w:rsidRDefault="00000000">
      <w:pPr>
        <w:pStyle w:val="Ttulo1"/>
        <w:jc w:val="center"/>
      </w:pPr>
      <w:r>
        <w:t>Parte 5 — Grades, presença e pequenas simulações</w:t>
      </w:r>
    </w:p>
    <w:p w14:paraId="6C952ABD" w14:textId="77777777" w:rsidR="00B65762" w:rsidRDefault="00000000">
      <w:pPr>
        <w:pStyle w:val="Ttulo2"/>
      </w:pPr>
      <w:r>
        <w:t>Exercício 19 — Grade de assentos</w:t>
      </w:r>
    </w:p>
    <w:p w14:paraId="319595B0" w14:textId="77777777" w:rsidR="00B65762" w:rsidRDefault="00000000">
      <w:pPr>
        <w:spacing w:after="100" w:line="269" w:lineRule="auto"/>
      </w:pPr>
      <w:r>
        <w:t>Considere a matriz:</w:t>
      </w:r>
    </w:p>
    <w:p w14:paraId="529C52AF" w14:textId="77777777" w:rsidR="00B65762" w:rsidRDefault="00000000">
      <w:pPr>
        <w:shd w:val="clear" w:color="auto" w:fill="F4F6F8"/>
        <w:spacing w:before="80" w:after="160"/>
        <w:ind w:left="360" w:right="144"/>
      </w:pPr>
      <w:r>
        <w:rPr>
          <w:rFonts w:ascii="Consolas" w:eastAsia="Consolas" w:hAnsi="Consolas"/>
          <w:color w:val="141414"/>
          <w:sz w:val="18"/>
        </w:rPr>
        <w:t>sala = [</w:t>
      </w:r>
      <w:r>
        <w:rPr>
          <w:rFonts w:ascii="Consolas" w:eastAsia="Consolas" w:hAnsi="Consolas"/>
          <w:color w:val="141414"/>
          <w:sz w:val="18"/>
        </w:rPr>
        <w:br/>
        <w:t xml:space="preserve">    ["L", "O", "L"],</w:t>
      </w:r>
      <w:r>
        <w:rPr>
          <w:rFonts w:ascii="Consolas" w:eastAsia="Consolas" w:hAnsi="Consolas"/>
          <w:color w:val="141414"/>
          <w:sz w:val="18"/>
        </w:rPr>
        <w:br/>
        <w:t xml:space="preserve">    ["O", "O", "L"],</w:t>
      </w:r>
      <w:r>
        <w:rPr>
          <w:rFonts w:ascii="Consolas" w:eastAsia="Consolas" w:hAnsi="Consolas"/>
          <w:color w:val="141414"/>
          <w:sz w:val="18"/>
        </w:rPr>
        <w:br/>
        <w:t xml:space="preserve">    ["L", "L", "O"]</w:t>
      </w:r>
      <w:r>
        <w:rPr>
          <w:rFonts w:ascii="Consolas" w:eastAsia="Consolas" w:hAnsi="Consolas"/>
          <w:color w:val="141414"/>
          <w:sz w:val="18"/>
        </w:rPr>
        <w:br/>
        <w:t>]</w:t>
      </w:r>
    </w:p>
    <w:p w14:paraId="521CE3EE" w14:textId="77777777" w:rsidR="00B65762" w:rsidRDefault="00000000">
      <w:pPr>
        <w:spacing w:after="100" w:line="269" w:lineRule="auto"/>
      </w:pPr>
      <w:r>
        <w:t>Em que:</w:t>
      </w:r>
    </w:p>
    <w:p w14:paraId="396111EE" w14:textId="77777777" w:rsidR="00B65762" w:rsidRDefault="00000000">
      <w:pPr>
        <w:pStyle w:val="Commarcadores"/>
      </w:pPr>
      <w:r>
        <w:t>`"L"` representa assento livre;</w:t>
      </w:r>
    </w:p>
    <w:p w14:paraId="5BF9A396" w14:textId="77777777" w:rsidR="00B65762" w:rsidRDefault="00000000">
      <w:pPr>
        <w:pStyle w:val="Commarcadores"/>
      </w:pPr>
      <w:r>
        <w:t>`"O"` representa assento ocupado.</w:t>
      </w:r>
    </w:p>
    <w:p w14:paraId="1305A050" w14:textId="77777777" w:rsidR="00B65762" w:rsidRDefault="00000000">
      <w:pPr>
        <w:spacing w:after="100" w:line="269" w:lineRule="auto"/>
      </w:pPr>
      <w:r>
        <w:t>Crie um programa que conte quantos assentos estão livres e quantos estão ocupados.</w:t>
      </w:r>
    </w:p>
    <w:p w14:paraId="59E3E957" w14:textId="77777777" w:rsidR="00B65762" w:rsidRDefault="00B65762"/>
    <w:p w14:paraId="177B8500" w14:textId="77777777" w:rsidR="00B65762" w:rsidRDefault="00000000">
      <w:pPr>
        <w:pStyle w:val="Ttulo2"/>
      </w:pPr>
      <w:r>
        <w:t>Exercício 20 — Reservando assento</w:t>
      </w:r>
    </w:p>
    <w:p w14:paraId="78AA1508" w14:textId="77777777" w:rsidR="00B65762" w:rsidRDefault="00000000">
      <w:pPr>
        <w:spacing w:after="100" w:line="269" w:lineRule="auto"/>
      </w:pPr>
      <w:r>
        <w:t>Usando a matriz `sala`, tente reservar o assento da linha `2`, coluna `1`.</w:t>
      </w:r>
    </w:p>
    <w:p w14:paraId="2FF5D16A" w14:textId="77777777" w:rsidR="00B65762" w:rsidRDefault="00000000">
      <w:pPr>
        <w:spacing w:after="100" w:line="269" w:lineRule="auto"/>
      </w:pPr>
      <w:r>
        <w:t>Regras:</w:t>
      </w:r>
    </w:p>
    <w:p w14:paraId="046F8C94" w14:textId="77777777" w:rsidR="00B65762" w:rsidRDefault="00000000">
      <w:pPr>
        <w:pStyle w:val="Numerada"/>
      </w:pPr>
      <w:r>
        <w:t>Se o assento estiver livre, altere para `"O"` e exiba `Reserva realizada`.</w:t>
      </w:r>
    </w:p>
    <w:p w14:paraId="4670BEAA" w14:textId="77777777" w:rsidR="00B65762" w:rsidRDefault="00000000">
      <w:pPr>
        <w:pStyle w:val="Numerada"/>
      </w:pPr>
      <w:r>
        <w:t>Se estiver ocupado, exiba `Assento indisponível`.</w:t>
      </w:r>
    </w:p>
    <w:p w14:paraId="6E4F62BC" w14:textId="77777777" w:rsidR="00B65762" w:rsidRDefault="00000000">
      <w:pPr>
        <w:pStyle w:val="Numerada"/>
      </w:pPr>
      <w:r>
        <w:t>Ao final, imprima a matriz atualizada.</w:t>
      </w:r>
    </w:p>
    <w:p w14:paraId="768BC479" w14:textId="77777777" w:rsidR="00B65762" w:rsidRDefault="00B65762"/>
    <w:p w14:paraId="6AFD51A9" w14:textId="77777777" w:rsidR="00B65762" w:rsidRDefault="00000000">
      <w:pPr>
        <w:pStyle w:val="Ttulo2"/>
      </w:pPr>
      <w:r>
        <w:t>Exercício 21 — Controle de presença</w:t>
      </w:r>
    </w:p>
    <w:p w14:paraId="1332BC67" w14:textId="77777777" w:rsidR="00B65762" w:rsidRDefault="00000000">
      <w:pPr>
        <w:spacing w:after="100" w:line="269" w:lineRule="auto"/>
      </w:pPr>
      <w:r>
        <w:t>Crie uma matriz 4x5 para representar a presença de 4 estudantes em 5 aulas.</w:t>
      </w:r>
    </w:p>
    <w:p w14:paraId="1C728693" w14:textId="77777777" w:rsidR="00B65762" w:rsidRDefault="00000000">
      <w:pPr>
        <w:spacing w:after="100" w:line="269" w:lineRule="auto"/>
      </w:pPr>
      <w:r>
        <w:t>Use:</w:t>
      </w:r>
    </w:p>
    <w:p w14:paraId="70A16FFE" w14:textId="77777777" w:rsidR="00B65762" w:rsidRDefault="00000000">
      <w:pPr>
        <w:pStyle w:val="Commarcadores"/>
      </w:pPr>
      <w:r>
        <w:t>`"P"` para presente;</w:t>
      </w:r>
    </w:p>
    <w:p w14:paraId="7C52651F" w14:textId="77777777" w:rsidR="00B65762" w:rsidRDefault="00000000">
      <w:pPr>
        <w:pStyle w:val="Commarcadores"/>
      </w:pPr>
      <w:r>
        <w:t>`"F"` para falta.</w:t>
      </w:r>
    </w:p>
    <w:p w14:paraId="7FFE4E38" w14:textId="77777777" w:rsidR="00B65762" w:rsidRDefault="00000000">
      <w:pPr>
        <w:spacing w:after="100" w:line="269" w:lineRule="auto"/>
      </w:pPr>
      <w:r>
        <w:t>Depois, escreva um programa que conte o total de presenças e o total de faltas.</w:t>
      </w:r>
    </w:p>
    <w:p w14:paraId="5A0BB334" w14:textId="77777777" w:rsidR="00B65762" w:rsidRDefault="00000000">
      <w:pPr>
        <w:spacing w:after="100" w:line="269" w:lineRule="auto"/>
      </w:pPr>
      <w:r>
        <w:lastRenderedPageBreak/>
        <w:t>Exemplo de matriz:</w:t>
      </w:r>
    </w:p>
    <w:p w14:paraId="0DE6AB49" w14:textId="77777777" w:rsidR="00B65762" w:rsidRDefault="00000000">
      <w:pPr>
        <w:shd w:val="clear" w:color="auto" w:fill="F4F6F8"/>
        <w:spacing w:before="80" w:after="160"/>
        <w:ind w:left="360" w:right="144"/>
      </w:pPr>
      <w:r>
        <w:rPr>
          <w:rFonts w:ascii="Consolas" w:eastAsia="Consolas" w:hAnsi="Consolas"/>
          <w:color w:val="141414"/>
          <w:sz w:val="18"/>
        </w:rPr>
        <w:t>presencas = [</w:t>
      </w:r>
      <w:r>
        <w:rPr>
          <w:rFonts w:ascii="Consolas" w:eastAsia="Consolas" w:hAnsi="Consolas"/>
          <w:color w:val="141414"/>
          <w:sz w:val="18"/>
        </w:rPr>
        <w:br/>
        <w:t xml:space="preserve">    ["P", "P", "F", "P", "P"],</w:t>
      </w:r>
      <w:r>
        <w:rPr>
          <w:rFonts w:ascii="Consolas" w:eastAsia="Consolas" w:hAnsi="Consolas"/>
          <w:color w:val="141414"/>
          <w:sz w:val="18"/>
        </w:rPr>
        <w:br/>
        <w:t xml:space="preserve">    ["P", "F", "F", "P", "P"],</w:t>
      </w:r>
      <w:r>
        <w:rPr>
          <w:rFonts w:ascii="Consolas" w:eastAsia="Consolas" w:hAnsi="Consolas"/>
          <w:color w:val="141414"/>
          <w:sz w:val="18"/>
        </w:rPr>
        <w:br/>
        <w:t xml:space="preserve">    ["P", "P", "P", "P", "F"],</w:t>
      </w:r>
      <w:r>
        <w:rPr>
          <w:rFonts w:ascii="Consolas" w:eastAsia="Consolas" w:hAnsi="Consolas"/>
          <w:color w:val="141414"/>
          <w:sz w:val="18"/>
        </w:rPr>
        <w:br/>
        <w:t xml:space="preserve">    ["F", "P", "P", "F", "P"]</w:t>
      </w:r>
      <w:r>
        <w:rPr>
          <w:rFonts w:ascii="Consolas" w:eastAsia="Consolas" w:hAnsi="Consolas"/>
          <w:color w:val="141414"/>
          <w:sz w:val="18"/>
        </w:rPr>
        <w:br/>
        <w:t>]</w:t>
      </w:r>
    </w:p>
    <w:p w14:paraId="6545B761" w14:textId="77777777" w:rsidR="00B65762" w:rsidRDefault="00B65762"/>
    <w:p w14:paraId="3E98F65B" w14:textId="77777777" w:rsidR="00B65762" w:rsidRDefault="00000000">
      <w:pPr>
        <w:pStyle w:val="Ttulo2"/>
      </w:pPr>
      <w:r>
        <w:t>Exercício 22 — Faltas por estudante</w:t>
      </w:r>
    </w:p>
    <w:p w14:paraId="0D2FCD0A" w14:textId="77777777" w:rsidR="00B65762" w:rsidRDefault="00000000">
      <w:pPr>
        <w:spacing w:after="100" w:line="269" w:lineRule="auto"/>
      </w:pPr>
      <w:r>
        <w:t>Usando a matriz de presença do exercício anterior, mostre quantas faltas cada estudante teve.</w:t>
      </w:r>
    </w:p>
    <w:p w14:paraId="7DD9B326" w14:textId="77777777" w:rsidR="00B65762" w:rsidRDefault="00000000">
      <w:pPr>
        <w:spacing w:after="100" w:line="269" w:lineRule="auto"/>
      </w:pPr>
      <w:r>
        <w:t>Saída sugerida:</w:t>
      </w:r>
    </w:p>
    <w:p w14:paraId="23BAB3B0" w14:textId="77777777" w:rsidR="00B65762" w:rsidRDefault="00000000">
      <w:pPr>
        <w:shd w:val="clear" w:color="auto" w:fill="F4F6F8"/>
        <w:spacing w:before="80" w:after="160"/>
        <w:ind w:left="360" w:right="144"/>
      </w:pPr>
      <w:r>
        <w:rPr>
          <w:rFonts w:ascii="Consolas" w:eastAsia="Consolas" w:hAnsi="Consolas"/>
          <w:color w:val="141414"/>
          <w:sz w:val="18"/>
        </w:rPr>
        <w:t>Estudante 0 - Faltas: 1</w:t>
      </w:r>
      <w:r>
        <w:rPr>
          <w:rFonts w:ascii="Consolas" w:eastAsia="Consolas" w:hAnsi="Consolas"/>
          <w:color w:val="141414"/>
          <w:sz w:val="18"/>
        </w:rPr>
        <w:br/>
        <w:t>Estudante 1 - Faltas: 2</w:t>
      </w:r>
      <w:r>
        <w:rPr>
          <w:rFonts w:ascii="Consolas" w:eastAsia="Consolas" w:hAnsi="Consolas"/>
          <w:color w:val="141414"/>
          <w:sz w:val="18"/>
        </w:rPr>
        <w:br/>
        <w:t>Estudante 2 - Faltas: 1</w:t>
      </w:r>
      <w:r>
        <w:rPr>
          <w:rFonts w:ascii="Consolas" w:eastAsia="Consolas" w:hAnsi="Consolas"/>
          <w:color w:val="141414"/>
          <w:sz w:val="18"/>
        </w:rPr>
        <w:br/>
        <w:t>Estudante 3 - Faltas: 2</w:t>
      </w:r>
    </w:p>
    <w:p w14:paraId="4C8C3C95" w14:textId="77777777" w:rsidR="00B65762" w:rsidRDefault="00B65762"/>
    <w:p w14:paraId="3AFCEB35" w14:textId="77777777" w:rsidR="00B65762" w:rsidRDefault="00000000">
      <w:pPr>
        <w:pStyle w:val="Ttulo2"/>
      </w:pPr>
      <w:r>
        <w:t>Exercício 23 — Aula com mais faltas</w:t>
      </w:r>
    </w:p>
    <w:p w14:paraId="13D82A3F" w14:textId="77777777" w:rsidR="00B65762" w:rsidRDefault="00000000">
      <w:pPr>
        <w:spacing w:after="100" w:line="269" w:lineRule="auto"/>
      </w:pPr>
      <w:r>
        <w:t>Usando a mesma matriz de presença, descubra qual aula teve mais faltas.</w:t>
      </w:r>
    </w:p>
    <w:p w14:paraId="66D96C21" w14:textId="77777777" w:rsidR="00B65762" w:rsidRDefault="00000000">
      <w:pPr>
        <w:spacing w:after="100" w:line="269" w:lineRule="auto"/>
      </w:pPr>
      <w:r>
        <w:t>Dica: agora será necessário percorrer por coluna.</w:t>
      </w:r>
    </w:p>
    <w:p w14:paraId="3E162580" w14:textId="77777777" w:rsidR="00B65762" w:rsidRDefault="00B65762"/>
    <w:p w14:paraId="72A96E79" w14:textId="77777777" w:rsidR="00B65762" w:rsidRDefault="00000000">
      <w:pPr>
        <w:pStyle w:val="Ttulo2"/>
      </w:pPr>
      <w:r>
        <w:t>Exercício 24 — Jogo da velha: exibição do tabuleiro</w:t>
      </w:r>
    </w:p>
    <w:p w14:paraId="69000307" w14:textId="77777777" w:rsidR="00B65762" w:rsidRDefault="00000000">
      <w:pPr>
        <w:spacing w:after="100" w:line="269" w:lineRule="auto"/>
      </w:pPr>
      <w:r>
        <w:t>Crie uma matriz 3x3 para representar um tabuleiro de jogo da velha:</w:t>
      </w:r>
    </w:p>
    <w:p w14:paraId="4081131D" w14:textId="77777777" w:rsidR="00B65762" w:rsidRDefault="00000000">
      <w:pPr>
        <w:shd w:val="clear" w:color="auto" w:fill="F4F6F8"/>
        <w:spacing w:before="80" w:after="160"/>
        <w:ind w:left="360" w:right="144"/>
      </w:pPr>
      <w:r>
        <w:rPr>
          <w:rFonts w:ascii="Consolas" w:eastAsia="Consolas" w:hAnsi="Consolas"/>
          <w:color w:val="141414"/>
          <w:sz w:val="18"/>
        </w:rPr>
        <w:t>tabuleiro = [</w:t>
      </w:r>
      <w:r>
        <w:rPr>
          <w:rFonts w:ascii="Consolas" w:eastAsia="Consolas" w:hAnsi="Consolas"/>
          <w:color w:val="141414"/>
          <w:sz w:val="18"/>
        </w:rPr>
        <w:br/>
        <w:t xml:space="preserve">    ["X", "O", " "],</w:t>
      </w:r>
      <w:r>
        <w:rPr>
          <w:rFonts w:ascii="Consolas" w:eastAsia="Consolas" w:hAnsi="Consolas"/>
          <w:color w:val="141414"/>
          <w:sz w:val="18"/>
        </w:rPr>
        <w:br/>
        <w:t xml:space="preserve">    [" ", "X", "O"],</w:t>
      </w:r>
      <w:r>
        <w:rPr>
          <w:rFonts w:ascii="Consolas" w:eastAsia="Consolas" w:hAnsi="Consolas"/>
          <w:color w:val="141414"/>
          <w:sz w:val="18"/>
        </w:rPr>
        <w:br/>
        <w:t xml:space="preserve">    ["O", " ", "X"]</w:t>
      </w:r>
      <w:r>
        <w:rPr>
          <w:rFonts w:ascii="Consolas" w:eastAsia="Consolas" w:hAnsi="Consolas"/>
          <w:color w:val="141414"/>
          <w:sz w:val="18"/>
        </w:rPr>
        <w:br/>
        <w:t>]</w:t>
      </w:r>
    </w:p>
    <w:p w14:paraId="32C704C5" w14:textId="77777777" w:rsidR="00B65762" w:rsidRDefault="00000000">
      <w:pPr>
        <w:spacing w:after="100" w:line="269" w:lineRule="auto"/>
      </w:pPr>
      <w:r>
        <w:t>Escreva um programa que exiba o tabuleiro em formato visual:</w:t>
      </w:r>
    </w:p>
    <w:p w14:paraId="180ECD1D" w14:textId="77777777" w:rsidR="00B65762" w:rsidRDefault="00000000">
      <w:pPr>
        <w:shd w:val="clear" w:color="auto" w:fill="F4F6F8"/>
        <w:spacing w:before="80" w:after="160"/>
        <w:ind w:left="360" w:right="144"/>
      </w:pPr>
      <w:r>
        <w:rPr>
          <w:rFonts w:ascii="Consolas" w:eastAsia="Consolas" w:hAnsi="Consolas"/>
          <w:color w:val="141414"/>
          <w:sz w:val="18"/>
        </w:rPr>
        <w:t xml:space="preserve">X | O |  </w:t>
      </w:r>
      <w:r>
        <w:rPr>
          <w:rFonts w:ascii="Consolas" w:eastAsia="Consolas" w:hAnsi="Consolas"/>
          <w:color w:val="141414"/>
          <w:sz w:val="18"/>
        </w:rPr>
        <w:br/>
        <w:t>---------</w:t>
      </w:r>
      <w:r>
        <w:rPr>
          <w:rFonts w:ascii="Consolas" w:eastAsia="Consolas" w:hAnsi="Consolas"/>
          <w:color w:val="141414"/>
          <w:sz w:val="18"/>
        </w:rPr>
        <w:br/>
        <w:t xml:space="preserve">  | X | O</w:t>
      </w:r>
      <w:r>
        <w:rPr>
          <w:rFonts w:ascii="Consolas" w:eastAsia="Consolas" w:hAnsi="Consolas"/>
          <w:color w:val="141414"/>
          <w:sz w:val="18"/>
        </w:rPr>
        <w:br/>
        <w:t>---------</w:t>
      </w:r>
      <w:r>
        <w:rPr>
          <w:rFonts w:ascii="Consolas" w:eastAsia="Consolas" w:hAnsi="Consolas"/>
          <w:color w:val="141414"/>
          <w:sz w:val="18"/>
        </w:rPr>
        <w:br/>
        <w:t>O |   | X</w:t>
      </w:r>
    </w:p>
    <w:p w14:paraId="0ADF9952" w14:textId="77777777" w:rsidR="00B65762" w:rsidRDefault="00B65762"/>
    <w:p w14:paraId="3F0992B7" w14:textId="77777777" w:rsidR="00B65762" w:rsidRDefault="00000000">
      <w:pPr>
        <w:pStyle w:val="Ttulo2"/>
      </w:pPr>
      <w:r>
        <w:t>Exercício 25 — Jogo da velha: jogada simples</w:t>
      </w:r>
    </w:p>
    <w:p w14:paraId="6D4E4B99" w14:textId="77777777" w:rsidR="00B65762" w:rsidRDefault="00000000">
      <w:pPr>
        <w:spacing w:after="100" w:line="269" w:lineRule="auto"/>
      </w:pPr>
      <w:r>
        <w:t>Usando o tabuleiro do exercício anterior, faça uma jogada na linha `1`, coluna `0` com o símbolo `"X"`.</w:t>
      </w:r>
    </w:p>
    <w:p w14:paraId="6FB7139B" w14:textId="77777777" w:rsidR="00B65762" w:rsidRDefault="00000000">
      <w:pPr>
        <w:spacing w:after="100" w:line="269" w:lineRule="auto"/>
      </w:pPr>
      <w:r>
        <w:t>Regras:</w:t>
      </w:r>
    </w:p>
    <w:p w14:paraId="5D781838" w14:textId="77777777" w:rsidR="00B65762" w:rsidRDefault="00000000">
      <w:pPr>
        <w:pStyle w:val="Numerada"/>
      </w:pPr>
      <w:r>
        <w:t>Se a posição estiver vazia (`" "`), realize a jogada.</w:t>
      </w:r>
    </w:p>
    <w:p w14:paraId="6346005F" w14:textId="77777777" w:rsidR="00B65762" w:rsidRDefault="00000000">
      <w:pPr>
        <w:pStyle w:val="Numerada"/>
      </w:pPr>
      <w:r>
        <w:t>Se a posição estiver ocupada, informe que a jogada é inválida.</w:t>
      </w:r>
    </w:p>
    <w:p w14:paraId="0F892929" w14:textId="77777777" w:rsidR="00B65762" w:rsidRDefault="00000000">
      <w:pPr>
        <w:pStyle w:val="Numerada"/>
      </w:pPr>
      <w:r>
        <w:t>Exiba o tabuleiro atualizado.</w:t>
      </w:r>
    </w:p>
    <w:p w14:paraId="1BFCCBE9" w14:textId="77777777" w:rsidR="00B65762" w:rsidRDefault="00B65762"/>
    <w:p w14:paraId="4C275E18" w14:textId="77777777" w:rsidR="00B65762" w:rsidRDefault="00000000">
      <w:pPr>
        <w:pStyle w:val="Ttulo1"/>
        <w:jc w:val="center"/>
      </w:pPr>
      <w:r>
        <w:lastRenderedPageBreak/>
        <w:t>Parte 6 — Depuração e análise de código</w:t>
      </w:r>
    </w:p>
    <w:p w14:paraId="1D519E41" w14:textId="77777777" w:rsidR="00B65762" w:rsidRDefault="00000000">
      <w:pPr>
        <w:pStyle w:val="Ttulo2"/>
      </w:pPr>
      <w:r>
        <w:t>Exercício 26 — Corrigindo matriz irregular</w:t>
      </w:r>
    </w:p>
    <w:p w14:paraId="5F30EDCA" w14:textId="77777777" w:rsidR="00B65762" w:rsidRDefault="00000000">
      <w:pPr>
        <w:spacing w:after="100" w:line="269" w:lineRule="auto"/>
      </w:pPr>
      <w:r>
        <w:t>Analise o código:</w:t>
      </w:r>
    </w:p>
    <w:p w14:paraId="731F57D7" w14:textId="77777777" w:rsidR="00B65762" w:rsidRDefault="00000000">
      <w:pPr>
        <w:shd w:val="clear" w:color="auto" w:fill="F4F6F8"/>
        <w:spacing w:before="80" w:after="160"/>
        <w:ind w:left="360" w:right="144"/>
      </w:pPr>
      <w:r>
        <w:rPr>
          <w:rFonts w:ascii="Consolas" w:eastAsia="Consolas" w:hAnsi="Consolas"/>
          <w:color w:val="141414"/>
          <w:sz w:val="18"/>
        </w:rPr>
        <w:t>dados = [</w:t>
      </w:r>
      <w:r>
        <w:rPr>
          <w:rFonts w:ascii="Consolas" w:eastAsia="Consolas" w:hAnsi="Consolas"/>
          <w:color w:val="141414"/>
          <w:sz w:val="18"/>
        </w:rPr>
        <w:br/>
        <w:t xml:space="preserve">    [1, 2, 3],</w:t>
      </w:r>
      <w:r>
        <w:rPr>
          <w:rFonts w:ascii="Consolas" w:eastAsia="Consolas" w:hAnsi="Consolas"/>
          <w:color w:val="141414"/>
          <w:sz w:val="18"/>
        </w:rPr>
        <w:br/>
        <w:t xml:space="preserve">    [4, 5],</w:t>
      </w:r>
      <w:r>
        <w:rPr>
          <w:rFonts w:ascii="Consolas" w:eastAsia="Consolas" w:hAnsi="Consolas"/>
          <w:color w:val="141414"/>
          <w:sz w:val="18"/>
        </w:rPr>
        <w:br/>
        <w:t xml:space="preserve">    [6, 7, 8]</w:t>
      </w:r>
      <w:r>
        <w:rPr>
          <w:rFonts w:ascii="Consolas" w:eastAsia="Consolas" w:hAnsi="Consolas"/>
          <w:color w:val="141414"/>
          <w:sz w:val="18"/>
        </w:rPr>
        <w:br/>
        <w:t>]</w:t>
      </w:r>
      <w:r>
        <w:rPr>
          <w:rFonts w:ascii="Consolas" w:eastAsia="Consolas" w:hAnsi="Consolas"/>
          <w:color w:val="141414"/>
          <w:sz w:val="18"/>
        </w:rPr>
        <w:br/>
      </w:r>
      <w:r>
        <w:rPr>
          <w:rFonts w:ascii="Consolas" w:eastAsia="Consolas" w:hAnsi="Consolas"/>
          <w:color w:val="141414"/>
          <w:sz w:val="18"/>
        </w:rPr>
        <w:br/>
        <w:t>for i in range(len(dados)):</w:t>
      </w:r>
      <w:r>
        <w:rPr>
          <w:rFonts w:ascii="Consolas" w:eastAsia="Consolas" w:hAnsi="Consolas"/>
          <w:color w:val="141414"/>
          <w:sz w:val="18"/>
        </w:rPr>
        <w:br/>
        <w:t xml:space="preserve">    for j in range(3):</w:t>
      </w:r>
      <w:r>
        <w:rPr>
          <w:rFonts w:ascii="Consolas" w:eastAsia="Consolas" w:hAnsi="Consolas"/>
          <w:color w:val="141414"/>
          <w:sz w:val="18"/>
        </w:rPr>
        <w:br/>
        <w:t xml:space="preserve">        print(dados[i][j])</w:t>
      </w:r>
    </w:p>
    <w:p w14:paraId="1479BDCE" w14:textId="77777777" w:rsidR="00B65762" w:rsidRDefault="00000000">
      <w:pPr>
        <w:spacing w:after="100" w:line="269" w:lineRule="auto"/>
      </w:pPr>
      <w:r>
        <w:t>Responda:</w:t>
      </w:r>
    </w:p>
    <w:p w14:paraId="1D73547D" w14:textId="77777777" w:rsidR="00B65762" w:rsidRDefault="00000000">
      <w:pPr>
        <w:pStyle w:val="Numerada"/>
      </w:pPr>
      <w:r>
        <w:t>Qual erro pode ocorrer?</w:t>
      </w:r>
    </w:p>
    <w:p w14:paraId="6C7D1247" w14:textId="77777777" w:rsidR="00B65762" w:rsidRDefault="00000000">
      <w:pPr>
        <w:pStyle w:val="Numerada"/>
      </w:pPr>
      <w:r>
        <w:t>Por que esse erro acontece?</w:t>
      </w:r>
    </w:p>
    <w:p w14:paraId="153329F4" w14:textId="77777777" w:rsidR="00B65762" w:rsidRDefault="00000000">
      <w:pPr>
        <w:pStyle w:val="Numerada"/>
      </w:pPr>
      <w:r>
        <w:t>Reescreva o código de forma segura usando `len(dados[i])`.</w:t>
      </w:r>
    </w:p>
    <w:p w14:paraId="66DD285D" w14:textId="77777777" w:rsidR="00B65762" w:rsidRDefault="00B65762"/>
    <w:p w14:paraId="4D6276DD" w14:textId="77777777" w:rsidR="00B65762" w:rsidRDefault="00000000">
      <w:pPr>
        <w:pStyle w:val="Ttulo2"/>
      </w:pPr>
      <w:r>
        <w:t>Exercício 27 — Inicialização incorreta</w:t>
      </w:r>
    </w:p>
    <w:p w14:paraId="5576D885" w14:textId="77777777" w:rsidR="00B65762" w:rsidRDefault="00000000">
      <w:pPr>
        <w:spacing w:after="100" w:line="269" w:lineRule="auto"/>
      </w:pPr>
      <w:r>
        <w:t>Analise:</w:t>
      </w:r>
    </w:p>
    <w:p w14:paraId="4B5D5728" w14:textId="77777777" w:rsidR="00B65762" w:rsidRDefault="00000000">
      <w:pPr>
        <w:shd w:val="clear" w:color="auto" w:fill="F4F6F8"/>
        <w:spacing w:before="80" w:after="160"/>
        <w:ind w:left="360" w:right="144"/>
      </w:pPr>
      <w:r>
        <w:rPr>
          <w:rFonts w:ascii="Consolas" w:eastAsia="Consolas" w:hAnsi="Consolas"/>
          <w:color w:val="141414"/>
          <w:sz w:val="18"/>
        </w:rPr>
        <w:t>matriz = [[0] * 3] * 3</w:t>
      </w:r>
      <w:r>
        <w:rPr>
          <w:rFonts w:ascii="Consolas" w:eastAsia="Consolas" w:hAnsi="Consolas"/>
          <w:color w:val="141414"/>
          <w:sz w:val="18"/>
        </w:rPr>
        <w:br/>
        <w:t>matriz[0][0] = 1</w:t>
      </w:r>
      <w:r>
        <w:rPr>
          <w:rFonts w:ascii="Consolas" w:eastAsia="Consolas" w:hAnsi="Consolas"/>
          <w:color w:val="141414"/>
          <w:sz w:val="18"/>
        </w:rPr>
        <w:br/>
        <w:t>print(matriz)</w:t>
      </w:r>
    </w:p>
    <w:p w14:paraId="56E58880" w14:textId="77777777" w:rsidR="00B65762" w:rsidRDefault="00000000">
      <w:pPr>
        <w:spacing w:after="100" w:line="269" w:lineRule="auto"/>
      </w:pPr>
      <w:r>
        <w:t>Responda:</w:t>
      </w:r>
    </w:p>
    <w:p w14:paraId="3EB270B7" w14:textId="77777777" w:rsidR="00B65762" w:rsidRDefault="00000000">
      <w:pPr>
        <w:pStyle w:val="Numerada"/>
      </w:pPr>
      <w:r>
        <w:t>Qual resultado provavelmente será exibido?</w:t>
      </w:r>
    </w:p>
    <w:p w14:paraId="5E9AEAA1" w14:textId="77777777" w:rsidR="00B65762" w:rsidRDefault="00000000">
      <w:pPr>
        <w:pStyle w:val="Numerada"/>
      </w:pPr>
      <w:r>
        <w:t>Por que esse comportamento pode confundir iniciantes?</w:t>
      </w:r>
    </w:p>
    <w:p w14:paraId="78280DA2" w14:textId="77777777" w:rsidR="00B65762" w:rsidRDefault="00000000">
      <w:pPr>
        <w:pStyle w:val="Numerada"/>
      </w:pPr>
      <w:r>
        <w:t>Reescreva a criação da matriz usando compreensão de listas.</w:t>
      </w:r>
    </w:p>
    <w:p w14:paraId="339FF650" w14:textId="77777777" w:rsidR="00B65762" w:rsidRDefault="00B65762"/>
    <w:p w14:paraId="1AB93BA6" w14:textId="77777777" w:rsidR="00B65762" w:rsidRDefault="00000000">
      <w:pPr>
        <w:pStyle w:val="Ttulo2"/>
      </w:pPr>
      <w:r>
        <w:t>Exercício 28 — Acumulador no lugar errado</w:t>
      </w:r>
    </w:p>
    <w:p w14:paraId="4F3207F3" w14:textId="77777777" w:rsidR="00B65762" w:rsidRDefault="00000000">
      <w:pPr>
        <w:spacing w:after="100" w:line="269" w:lineRule="auto"/>
      </w:pPr>
      <w:r>
        <w:t>O código abaixo deveria calcular a média de cada linha, mas possui erro lógico:</w:t>
      </w:r>
    </w:p>
    <w:p w14:paraId="4D67DB67" w14:textId="77777777" w:rsidR="00B65762" w:rsidRDefault="00000000">
      <w:pPr>
        <w:shd w:val="clear" w:color="auto" w:fill="F4F6F8"/>
        <w:spacing w:before="80" w:after="160"/>
        <w:ind w:left="360" w:right="144"/>
      </w:pPr>
      <w:r>
        <w:rPr>
          <w:rFonts w:ascii="Consolas" w:eastAsia="Consolas" w:hAnsi="Consolas"/>
          <w:color w:val="141414"/>
          <w:sz w:val="18"/>
        </w:rPr>
        <w:t>notas = [</w:t>
      </w:r>
      <w:r>
        <w:rPr>
          <w:rFonts w:ascii="Consolas" w:eastAsia="Consolas" w:hAnsi="Consolas"/>
          <w:color w:val="141414"/>
          <w:sz w:val="18"/>
        </w:rPr>
        <w:br/>
        <w:t xml:space="preserve">    [8, 7, 9],</w:t>
      </w:r>
      <w:r>
        <w:rPr>
          <w:rFonts w:ascii="Consolas" w:eastAsia="Consolas" w:hAnsi="Consolas"/>
          <w:color w:val="141414"/>
          <w:sz w:val="18"/>
        </w:rPr>
        <w:br/>
        <w:t xml:space="preserve">    [5, 6, 5],</w:t>
      </w:r>
      <w:r>
        <w:rPr>
          <w:rFonts w:ascii="Consolas" w:eastAsia="Consolas" w:hAnsi="Consolas"/>
          <w:color w:val="141414"/>
          <w:sz w:val="18"/>
        </w:rPr>
        <w:br/>
        <w:t xml:space="preserve">    [9, 10, 8]</w:t>
      </w:r>
      <w:r>
        <w:rPr>
          <w:rFonts w:ascii="Consolas" w:eastAsia="Consolas" w:hAnsi="Consolas"/>
          <w:color w:val="141414"/>
          <w:sz w:val="18"/>
        </w:rPr>
        <w:br/>
        <w:t>]</w:t>
      </w:r>
      <w:r>
        <w:rPr>
          <w:rFonts w:ascii="Consolas" w:eastAsia="Consolas" w:hAnsi="Consolas"/>
          <w:color w:val="141414"/>
          <w:sz w:val="18"/>
        </w:rPr>
        <w:br/>
      </w:r>
      <w:r>
        <w:rPr>
          <w:rFonts w:ascii="Consolas" w:eastAsia="Consolas" w:hAnsi="Consolas"/>
          <w:color w:val="141414"/>
          <w:sz w:val="18"/>
        </w:rPr>
        <w:br/>
        <w:t>soma = 0</w:t>
      </w:r>
      <w:r>
        <w:rPr>
          <w:rFonts w:ascii="Consolas" w:eastAsia="Consolas" w:hAnsi="Consolas"/>
          <w:color w:val="141414"/>
          <w:sz w:val="18"/>
        </w:rPr>
        <w:br/>
        <w:t>for i in range(len(notas)):</w:t>
      </w:r>
      <w:r>
        <w:rPr>
          <w:rFonts w:ascii="Consolas" w:eastAsia="Consolas" w:hAnsi="Consolas"/>
          <w:color w:val="141414"/>
          <w:sz w:val="18"/>
        </w:rPr>
        <w:br/>
        <w:t xml:space="preserve">    for j in range(len(notas[i])):</w:t>
      </w:r>
      <w:r>
        <w:rPr>
          <w:rFonts w:ascii="Consolas" w:eastAsia="Consolas" w:hAnsi="Consolas"/>
          <w:color w:val="141414"/>
          <w:sz w:val="18"/>
        </w:rPr>
        <w:br/>
        <w:t xml:space="preserve">        soma += notas[i][j]</w:t>
      </w:r>
      <w:r>
        <w:rPr>
          <w:rFonts w:ascii="Consolas" w:eastAsia="Consolas" w:hAnsi="Consolas"/>
          <w:color w:val="141414"/>
          <w:sz w:val="18"/>
        </w:rPr>
        <w:br/>
        <w:t xml:space="preserve">    media = soma / len(notas[i])</w:t>
      </w:r>
      <w:r>
        <w:rPr>
          <w:rFonts w:ascii="Consolas" w:eastAsia="Consolas" w:hAnsi="Consolas"/>
          <w:color w:val="141414"/>
          <w:sz w:val="18"/>
        </w:rPr>
        <w:br/>
        <w:t xml:space="preserve">    print(media)</w:t>
      </w:r>
    </w:p>
    <w:p w14:paraId="2458EE5D" w14:textId="77777777" w:rsidR="00B65762" w:rsidRDefault="00000000">
      <w:pPr>
        <w:spacing w:after="100" w:line="269" w:lineRule="auto"/>
      </w:pPr>
      <w:r>
        <w:t>Responda:</w:t>
      </w:r>
    </w:p>
    <w:p w14:paraId="02BD2780" w14:textId="77777777" w:rsidR="00B65762" w:rsidRDefault="00000000">
      <w:pPr>
        <w:pStyle w:val="Numerada"/>
      </w:pPr>
      <w:r>
        <w:t>Qual é o problema com a variável `soma`?</w:t>
      </w:r>
    </w:p>
    <w:p w14:paraId="2DA11871" w14:textId="77777777" w:rsidR="00B65762" w:rsidRDefault="00000000">
      <w:pPr>
        <w:pStyle w:val="Numerada"/>
      </w:pPr>
      <w:r>
        <w:lastRenderedPageBreak/>
        <w:t>Corrija o código.</w:t>
      </w:r>
    </w:p>
    <w:p w14:paraId="183370B6" w14:textId="77777777" w:rsidR="00B65762" w:rsidRDefault="00000000">
      <w:pPr>
        <w:pStyle w:val="Numerada"/>
      </w:pPr>
      <w:r>
        <w:t>Explique por que a correção funciona.</w:t>
      </w:r>
    </w:p>
    <w:p w14:paraId="0877AF71" w14:textId="77777777" w:rsidR="00B65762" w:rsidRDefault="00B65762"/>
    <w:p w14:paraId="729233CD" w14:textId="77777777" w:rsidR="00B65762" w:rsidRDefault="00000000">
      <w:pPr>
        <w:pStyle w:val="Ttulo1"/>
        <w:jc w:val="center"/>
      </w:pPr>
      <w:r>
        <w:t>Parte 7 — Desafios integradores</w:t>
      </w:r>
    </w:p>
    <w:p w14:paraId="6DDA30B0" w14:textId="77777777" w:rsidR="00B65762" w:rsidRDefault="00000000">
      <w:pPr>
        <w:pStyle w:val="Ttulo2"/>
      </w:pPr>
      <w:r>
        <w:t>Exercício 29 — Sistema simples de boletim</w:t>
      </w:r>
    </w:p>
    <w:p w14:paraId="668ABB75" w14:textId="77777777" w:rsidR="00B65762" w:rsidRDefault="00000000">
      <w:pPr>
        <w:spacing w:after="100" w:line="269" w:lineRule="auto"/>
      </w:pPr>
      <w:r>
        <w:t>Crie um programa completo que:</w:t>
      </w:r>
    </w:p>
    <w:p w14:paraId="73466A84" w14:textId="77777777" w:rsidR="00B65762" w:rsidRDefault="00000000">
      <w:pPr>
        <w:pStyle w:val="Numerada"/>
      </w:pPr>
      <w:r>
        <w:t>Armazene nomes de 5 estudantes.</w:t>
      </w:r>
    </w:p>
    <w:p w14:paraId="6F71432F" w14:textId="77777777" w:rsidR="00B65762" w:rsidRDefault="00000000">
      <w:pPr>
        <w:pStyle w:val="Numerada"/>
      </w:pPr>
      <w:r>
        <w:t>Armazene 4 notas para cada estudante usando uma matriz.</w:t>
      </w:r>
    </w:p>
    <w:p w14:paraId="672B5E61" w14:textId="77777777" w:rsidR="00B65762" w:rsidRDefault="00000000">
      <w:pPr>
        <w:pStyle w:val="Numerada"/>
      </w:pPr>
      <w:r>
        <w:t>Calcule a média de cada estudante.</w:t>
      </w:r>
    </w:p>
    <w:p w14:paraId="05D09645" w14:textId="77777777" w:rsidR="00B65762" w:rsidRDefault="00000000">
      <w:pPr>
        <w:pStyle w:val="Numerada"/>
      </w:pPr>
      <w:r>
        <w:t>Mostre a situação: aprovado, recuperação ou reprovado.</w:t>
      </w:r>
    </w:p>
    <w:p w14:paraId="2E217F2D" w14:textId="77777777" w:rsidR="00B65762" w:rsidRDefault="00000000">
      <w:pPr>
        <w:pStyle w:val="Numerada"/>
      </w:pPr>
      <w:r>
        <w:t>Use as regras:</w:t>
      </w:r>
    </w:p>
    <w:p w14:paraId="5618BE55" w14:textId="77777777" w:rsidR="00B65762" w:rsidRDefault="00000000">
      <w:pPr>
        <w:pStyle w:val="Commarcadores"/>
      </w:pPr>
      <w:r>
        <w:t>média maior ou igual a `7.0`: aprovado;</w:t>
      </w:r>
    </w:p>
    <w:p w14:paraId="0E4AACAE" w14:textId="77777777" w:rsidR="00B65762" w:rsidRDefault="00000000">
      <w:pPr>
        <w:pStyle w:val="Commarcadores"/>
      </w:pPr>
      <w:r>
        <w:t>média maior ou igual a `5.0` e menor que `7.0`: recuperação;</w:t>
      </w:r>
    </w:p>
    <w:p w14:paraId="61CF54F8" w14:textId="77777777" w:rsidR="00B65762" w:rsidRDefault="00000000">
      <w:pPr>
        <w:pStyle w:val="Commarcadores"/>
      </w:pPr>
      <w:r>
        <w:t>média menor que `5.0`: reprovado.</w:t>
      </w:r>
    </w:p>
    <w:p w14:paraId="69FB8C0D" w14:textId="77777777" w:rsidR="00B65762" w:rsidRDefault="00000000">
      <w:pPr>
        <w:pStyle w:val="Numerada"/>
      </w:pPr>
      <w:r>
        <w:t>Mostre a maior média da turma.</w:t>
      </w:r>
    </w:p>
    <w:p w14:paraId="7238C661" w14:textId="77777777" w:rsidR="00B65762" w:rsidRDefault="00000000">
      <w:pPr>
        <w:pStyle w:val="Numerada"/>
      </w:pPr>
      <w:r>
        <w:t>Mostre a menor média da turma.</w:t>
      </w:r>
    </w:p>
    <w:p w14:paraId="071F7A84" w14:textId="77777777" w:rsidR="00B65762" w:rsidRDefault="00B65762"/>
    <w:p w14:paraId="5DABD66B" w14:textId="77777777" w:rsidR="00B65762" w:rsidRDefault="00000000">
      <w:pPr>
        <w:pStyle w:val="Ttulo2"/>
      </w:pPr>
      <w:r>
        <w:t>Exercício 30 — Mapa de ocupação de laboratório</w:t>
      </w:r>
    </w:p>
    <w:p w14:paraId="244DB71E" w14:textId="77777777" w:rsidR="00B65762" w:rsidRDefault="00000000">
      <w:pPr>
        <w:spacing w:after="100" w:line="269" w:lineRule="auto"/>
      </w:pPr>
      <w:r>
        <w:t>Crie um programa para representar um laboratório com 4 fileiras e 5 computadores por fileira.</w:t>
      </w:r>
    </w:p>
    <w:p w14:paraId="5476B11F" w14:textId="77777777" w:rsidR="00B65762" w:rsidRDefault="00000000">
      <w:pPr>
        <w:spacing w:after="100" w:line="269" w:lineRule="auto"/>
      </w:pPr>
      <w:r>
        <w:t>Use:</w:t>
      </w:r>
    </w:p>
    <w:p w14:paraId="6875C714" w14:textId="77777777" w:rsidR="00B65762" w:rsidRDefault="00000000">
      <w:pPr>
        <w:pStyle w:val="Commarcadores"/>
      </w:pPr>
      <w:r>
        <w:t>`"L"` para computador livre;</w:t>
      </w:r>
    </w:p>
    <w:p w14:paraId="09633BC9" w14:textId="77777777" w:rsidR="00B65762" w:rsidRDefault="00000000">
      <w:pPr>
        <w:pStyle w:val="Commarcadores"/>
      </w:pPr>
      <w:r>
        <w:t>`"O"` para computador ocupado;</w:t>
      </w:r>
    </w:p>
    <w:p w14:paraId="3EF9489D" w14:textId="77777777" w:rsidR="00B65762" w:rsidRDefault="00000000">
      <w:pPr>
        <w:pStyle w:val="Commarcadores"/>
      </w:pPr>
      <w:r>
        <w:t>`"M"` para computador em manutenção.</w:t>
      </w:r>
    </w:p>
    <w:p w14:paraId="7C638A85" w14:textId="77777777" w:rsidR="00B65762" w:rsidRDefault="00000000">
      <w:pPr>
        <w:spacing w:after="100" w:line="269" w:lineRule="auto"/>
      </w:pPr>
      <w:r>
        <w:t>O programa deve:</w:t>
      </w:r>
    </w:p>
    <w:p w14:paraId="11C60834" w14:textId="77777777" w:rsidR="00B65762" w:rsidRDefault="00000000">
      <w:pPr>
        <w:pStyle w:val="Numerada"/>
      </w:pPr>
      <w:r>
        <w:t>Exibir o mapa completo.</w:t>
      </w:r>
    </w:p>
    <w:p w14:paraId="75357E57" w14:textId="77777777" w:rsidR="00B65762" w:rsidRDefault="00000000">
      <w:pPr>
        <w:pStyle w:val="Numerada"/>
      </w:pPr>
      <w:r>
        <w:t>Contar computadores livres, ocupados e em manutenção.</w:t>
      </w:r>
    </w:p>
    <w:p w14:paraId="203CCC70" w14:textId="77777777" w:rsidR="00B65762" w:rsidRDefault="00000000">
      <w:pPr>
        <w:pStyle w:val="Numerada"/>
      </w:pPr>
      <w:r>
        <w:t>Permitir ocupar uma posição livre.</w:t>
      </w:r>
    </w:p>
    <w:p w14:paraId="577BAFD7" w14:textId="77777777" w:rsidR="00B65762" w:rsidRDefault="00000000">
      <w:pPr>
        <w:pStyle w:val="Numerada"/>
      </w:pPr>
      <w:r>
        <w:t>Impedir ocupar uma posição em manutenção.</w:t>
      </w:r>
    </w:p>
    <w:p w14:paraId="3F15AC10" w14:textId="77777777" w:rsidR="00B65762" w:rsidRDefault="00000000">
      <w:pPr>
        <w:pStyle w:val="Numerada"/>
      </w:pPr>
      <w:r>
        <w:t>Informar se a posição digitada está fora dos limites da matriz.</w:t>
      </w:r>
    </w:p>
    <w:p w14:paraId="3D76BD4D" w14:textId="77777777" w:rsidR="00B65762" w:rsidRDefault="00B65762"/>
    <w:p w14:paraId="0F49047F" w14:textId="77777777" w:rsidR="00B65762" w:rsidRDefault="00000000">
      <w:pPr>
        <w:pStyle w:val="Ttulo2"/>
      </w:pPr>
      <w:r>
        <w:t>Exercício 31 — Matriz de vendas</w:t>
      </w:r>
    </w:p>
    <w:p w14:paraId="7F3E4796" w14:textId="77777777" w:rsidR="00B65762" w:rsidRDefault="00000000">
      <w:pPr>
        <w:spacing w:after="100" w:line="269" w:lineRule="auto"/>
      </w:pPr>
      <w:r>
        <w:t>Uma loja registrou as vendas de 3 produtos durante 4 semanas:</w:t>
      </w:r>
    </w:p>
    <w:p w14:paraId="134D4253" w14:textId="77777777" w:rsidR="00B65762" w:rsidRDefault="00000000">
      <w:pPr>
        <w:shd w:val="clear" w:color="auto" w:fill="F4F6F8"/>
        <w:spacing w:before="80" w:after="160"/>
        <w:ind w:left="360" w:right="144"/>
      </w:pPr>
      <w:r>
        <w:rPr>
          <w:rFonts w:ascii="Consolas" w:eastAsia="Consolas" w:hAnsi="Consolas"/>
          <w:color w:val="141414"/>
          <w:sz w:val="18"/>
        </w:rPr>
        <w:t>vendas = [</w:t>
      </w:r>
      <w:r>
        <w:rPr>
          <w:rFonts w:ascii="Consolas" w:eastAsia="Consolas" w:hAnsi="Consolas"/>
          <w:color w:val="141414"/>
          <w:sz w:val="18"/>
        </w:rPr>
        <w:br/>
        <w:t xml:space="preserve">    [20, 25, 18, 30],</w:t>
      </w:r>
      <w:r>
        <w:rPr>
          <w:rFonts w:ascii="Consolas" w:eastAsia="Consolas" w:hAnsi="Consolas"/>
          <w:color w:val="141414"/>
          <w:sz w:val="18"/>
        </w:rPr>
        <w:br/>
        <w:t xml:space="preserve">    [15, 22, 20, 19],</w:t>
      </w:r>
      <w:r>
        <w:rPr>
          <w:rFonts w:ascii="Consolas" w:eastAsia="Consolas" w:hAnsi="Consolas"/>
          <w:color w:val="141414"/>
          <w:sz w:val="18"/>
        </w:rPr>
        <w:br/>
        <w:t xml:space="preserve">    [30, 28, 35, 40]</w:t>
      </w:r>
      <w:r>
        <w:rPr>
          <w:rFonts w:ascii="Consolas" w:eastAsia="Consolas" w:hAnsi="Consolas"/>
          <w:color w:val="141414"/>
          <w:sz w:val="18"/>
        </w:rPr>
        <w:br/>
        <w:t>]</w:t>
      </w:r>
    </w:p>
    <w:p w14:paraId="15F6354F" w14:textId="77777777" w:rsidR="00B65762" w:rsidRDefault="00000000">
      <w:pPr>
        <w:spacing w:after="100" w:line="269" w:lineRule="auto"/>
      </w:pPr>
      <w:r>
        <w:lastRenderedPageBreak/>
        <w:t>Cada linha representa um produto e cada coluna representa uma semana.</w:t>
      </w:r>
    </w:p>
    <w:p w14:paraId="2167D24C" w14:textId="77777777" w:rsidR="00B65762" w:rsidRDefault="00000000">
      <w:pPr>
        <w:spacing w:after="100" w:line="269" w:lineRule="auto"/>
      </w:pPr>
      <w:r>
        <w:t>Crie um programa que:</w:t>
      </w:r>
    </w:p>
    <w:p w14:paraId="26FB62BC" w14:textId="77777777" w:rsidR="00B65762" w:rsidRDefault="00000000">
      <w:pPr>
        <w:pStyle w:val="Numerada"/>
      </w:pPr>
      <w:r>
        <w:t>Calcule o total vendido por produto.</w:t>
      </w:r>
    </w:p>
    <w:p w14:paraId="150797D2" w14:textId="77777777" w:rsidR="00B65762" w:rsidRDefault="00000000">
      <w:pPr>
        <w:pStyle w:val="Numerada"/>
      </w:pPr>
      <w:r>
        <w:t>Calcule o total vendido por semana.</w:t>
      </w:r>
    </w:p>
    <w:p w14:paraId="5F581EBE" w14:textId="77777777" w:rsidR="00B65762" w:rsidRDefault="00000000">
      <w:pPr>
        <w:pStyle w:val="Numerada"/>
      </w:pPr>
      <w:r>
        <w:t>Identifique o produto com maior total vendido.</w:t>
      </w:r>
    </w:p>
    <w:p w14:paraId="52A0357D" w14:textId="77777777" w:rsidR="00B65762" w:rsidRDefault="00000000">
      <w:pPr>
        <w:pStyle w:val="Numerada"/>
      </w:pPr>
      <w:r>
        <w:t>Identifique a semana com maior total vendido.</w:t>
      </w:r>
    </w:p>
    <w:p w14:paraId="6730EDC6" w14:textId="77777777" w:rsidR="00B65762" w:rsidRDefault="00B65762"/>
    <w:p w14:paraId="5B1EBE50" w14:textId="77777777" w:rsidR="00B65762" w:rsidRDefault="00000000">
      <w:pPr>
        <w:pStyle w:val="Ttulo2"/>
      </w:pPr>
      <w:r>
        <w:t>Exercício 32 — Simulação de crescimento em grade</w:t>
      </w:r>
    </w:p>
    <w:p w14:paraId="4577E6CB" w14:textId="77777777" w:rsidR="00B65762" w:rsidRDefault="00000000">
      <w:pPr>
        <w:spacing w:after="100" w:line="269" w:lineRule="auto"/>
      </w:pPr>
      <w:r>
        <w:t>Considere uma grade 5x5 em que:</w:t>
      </w:r>
    </w:p>
    <w:p w14:paraId="23DDCA85" w14:textId="77777777" w:rsidR="00B65762" w:rsidRDefault="00000000">
      <w:pPr>
        <w:pStyle w:val="Commarcadores"/>
      </w:pPr>
      <w:r>
        <w:t>`0` representa célula vazia;</w:t>
      </w:r>
    </w:p>
    <w:p w14:paraId="0EAF22D1" w14:textId="77777777" w:rsidR="00B65762" w:rsidRDefault="00000000">
      <w:pPr>
        <w:pStyle w:val="Commarcadores"/>
      </w:pPr>
      <w:r>
        <w:t>`1` representa célula ocupada.</w:t>
      </w:r>
    </w:p>
    <w:p w14:paraId="6FD75EE0" w14:textId="77777777" w:rsidR="00B65762" w:rsidRDefault="00000000">
      <w:pPr>
        <w:spacing w:after="100" w:line="269" w:lineRule="auto"/>
      </w:pPr>
      <w:r>
        <w:t>Crie uma matriz inicial e faça uma simulação simples:</w:t>
      </w:r>
    </w:p>
    <w:p w14:paraId="345FA4FF" w14:textId="77777777" w:rsidR="00B65762" w:rsidRDefault="00000000">
      <w:pPr>
        <w:pStyle w:val="Numerada"/>
      </w:pPr>
      <w:r>
        <w:t>Conte quantas células estão ocupadas.</w:t>
      </w:r>
    </w:p>
    <w:p w14:paraId="54499A96" w14:textId="77777777" w:rsidR="00B65762" w:rsidRDefault="00000000">
      <w:pPr>
        <w:pStyle w:val="Numerada"/>
      </w:pPr>
      <w:r>
        <w:t>Altere manualmente três células vazias para ocupadas.</w:t>
      </w:r>
    </w:p>
    <w:p w14:paraId="26BC3F11" w14:textId="77777777" w:rsidR="00B65762" w:rsidRDefault="00000000">
      <w:pPr>
        <w:pStyle w:val="Numerada"/>
      </w:pPr>
      <w:r>
        <w:t>Conte novamente as células ocupadas.</w:t>
      </w:r>
    </w:p>
    <w:p w14:paraId="1ECC2919" w14:textId="77777777" w:rsidR="00B65762" w:rsidRDefault="00000000">
      <w:pPr>
        <w:pStyle w:val="Numerada"/>
      </w:pPr>
      <w:r>
        <w:t>Exiba a grade antes e depois.</w:t>
      </w:r>
    </w:p>
    <w:p w14:paraId="19516738" w14:textId="77777777" w:rsidR="00B65762" w:rsidRDefault="00B65762"/>
    <w:p w14:paraId="62F19F97" w14:textId="77777777" w:rsidR="00B65762" w:rsidRDefault="00000000">
      <w:pPr>
        <w:pStyle w:val="Ttulo1"/>
        <w:jc w:val="center"/>
      </w:pPr>
      <w:r>
        <w:t>Parte 8 — Questões objetivas no padrão ENADE</w:t>
      </w:r>
    </w:p>
    <w:p w14:paraId="6A84524C" w14:textId="77777777" w:rsidR="00B65762" w:rsidRDefault="00000000">
      <w:pPr>
        <w:pStyle w:val="Ttulo2"/>
      </w:pPr>
      <w:r>
        <w:t>Questão 33</w:t>
      </w:r>
    </w:p>
    <w:p w14:paraId="715623C5" w14:textId="77777777" w:rsidR="00B65762" w:rsidRDefault="00000000">
      <w:pPr>
        <w:spacing w:after="100" w:line="269" w:lineRule="auto"/>
      </w:pPr>
      <w:r>
        <w:t>Considere o código:</w:t>
      </w:r>
    </w:p>
    <w:p w14:paraId="10A72791" w14:textId="77777777" w:rsidR="00B65762" w:rsidRDefault="00000000">
      <w:pPr>
        <w:shd w:val="clear" w:color="auto" w:fill="F4F6F8"/>
        <w:spacing w:before="80" w:after="160"/>
        <w:ind w:left="360" w:right="144"/>
      </w:pPr>
      <w:r>
        <w:rPr>
          <w:rFonts w:ascii="Consolas" w:eastAsia="Consolas" w:hAnsi="Consolas"/>
          <w:color w:val="141414"/>
          <w:sz w:val="18"/>
        </w:rPr>
        <w:t>matriz = [</w:t>
      </w:r>
      <w:r>
        <w:rPr>
          <w:rFonts w:ascii="Consolas" w:eastAsia="Consolas" w:hAnsi="Consolas"/>
          <w:color w:val="141414"/>
          <w:sz w:val="18"/>
        </w:rPr>
        <w:br/>
        <w:t xml:space="preserve">    [2, 4, 6],</w:t>
      </w:r>
      <w:r>
        <w:rPr>
          <w:rFonts w:ascii="Consolas" w:eastAsia="Consolas" w:hAnsi="Consolas"/>
          <w:color w:val="141414"/>
          <w:sz w:val="18"/>
        </w:rPr>
        <w:br/>
        <w:t xml:space="preserve">    [8, 10, 12]</w:t>
      </w:r>
      <w:r>
        <w:rPr>
          <w:rFonts w:ascii="Consolas" w:eastAsia="Consolas" w:hAnsi="Consolas"/>
          <w:color w:val="141414"/>
          <w:sz w:val="18"/>
        </w:rPr>
        <w:br/>
        <w:t>]</w:t>
      </w:r>
      <w:r>
        <w:rPr>
          <w:rFonts w:ascii="Consolas" w:eastAsia="Consolas" w:hAnsi="Consolas"/>
          <w:color w:val="141414"/>
          <w:sz w:val="18"/>
        </w:rPr>
        <w:br/>
      </w:r>
      <w:r>
        <w:rPr>
          <w:rFonts w:ascii="Consolas" w:eastAsia="Consolas" w:hAnsi="Consolas"/>
          <w:color w:val="141414"/>
          <w:sz w:val="18"/>
        </w:rPr>
        <w:br/>
        <w:t>print(matriz[1][0])</w:t>
      </w:r>
    </w:p>
    <w:p w14:paraId="77A5A7D6" w14:textId="77777777" w:rsidR="00B65762" w:rsidRDefault="00000000">
      <w:pPr>
        <w:spacing w:after="100" w:line="269" w:lineRule="auto"/>
      </w:pPr>
      <w:r>
        <w:t>O resultado impresso será:</w:t>
      </w:r>
    </w:p>
    <w:p w14:paraId="2924A57E" w14:textId="77777777" w:rsidR="00B65762" w:rsidRDefault="00000000">
      <w:pPr>
        <w:pStyle w:val="Commarcadores"/>
      </w:pPr>
      <w:r>
        <w:t>A) `2`</w:t>
      </w:r>
    </w:p>
    <w:p w14:paraId="7DEDAA36" w14:textId="77777777" w:rsidR="00B65762" w:rsidRDefault="00000000">
      <w:pPr>
        <w:pStyle w:val="Commarcadores"/>
      </w:pPr>
      <w:r>
        <w:t>B) `4`</w:t>
      </w:r>
    </w:p>
    <w:p w14:paraId="21A7D8D9" w14:textId="77777777" w:rsidR="00B65762" w:rsidRDefault="00000000">
      <w:pPr>
        <w:pStyle w:val="Commarcadores"/>
      </w:pPr>
      <w:r>
        <w:t>C) `6`</w:t>
      </w:r>
    </w:p>
    <w:p w14:paraId="3F36C0CB" w14:textId="77777777" w:rsidR="00B65762" w:rsidRDefault="00000000">
      <w:pPr>
        <w:pStyle w:val="Commarcadores"/>
      </w:pPr>
      <w:r>
        <w:t>D) `8`</w:t>
      </w:r>
    </w:p>
    <w:p w14:paraId="328EFBEC" w14:textId="77777777" w:rsidR="00B65762" w:rsidRDefault="00000000">
      <w:pPr>
        <w:pStyle w:val="Commarcadores"/>
      </w:pPr>
      <w:r>
        <w:t>E) `[8, 10, 12]`</w:t>
      </w:r>
    </w:p>
    <w:p w14:paraId="32634DD9" w14:textId="77777777" w:rsidR="00B65762" w:rsidRDefault="00B65762"/>
    <w:p w14:paraId="26AE51C1" w14:textId="77777777" w:rsidR="00B65762" w:rsidRDefault="00000000">
      <w:pPr>
        <w:pStyle w:val="Ttulo2"/>
      </w:pPr>
      <w:r>
        <w:t>Questão 34</w:t>
      </w:r>
    </w:p>
    <w:p w14:paraId="08831D60" w14:textId="77777777" w:rsidR="00B65762" w:rsidRDefault="00000000">
      <w:pPr>
        <w:spacing w:after="100" w:line="269" w:lineRule="auto"/>
      </w:pPr>
      <w:r>
        <w:t>Uma matriz `notas` possui 5 linhas e 3 colunas. Considerando a indexação em Python, a última posição válida dessa matriz é:</w:t>
      </w:r>
    </w:p>
    <w:p w14:paraId="290AB18F" w14:textId="77777777" w:rsidR="00B65762" w:rsidRDefault="00000000">
      <w:pPr>
        <w:pStyle w:val="Commarcadores"/>
      </w:pPr>
      <w:r>
        <w:t>A) `notas[5][3]`</w:t>
      </w:r>
    </w:p>
    <w:p w14:paraId="1A4A91F2" w14:textId="77777777" w:rsidR="00B65762" w:rsidRDefault="00000000">
      <w:pPr>
        <w:pStyle w:val="Commarcadores"/>
      </w:pPr>
      <w:r>
        <w:lastRenderedPageBreak/>
        <w:t>B) `notas[4][2]`</w:t>
      </w:r>
    </w:p>
    <w:p w14:paraId="39CD9FF8" w14:textId="77777777" w:rsidR="00B65762" w:rsidRDefault="00000000">
      <w:pPr>
        <w:pStyle w:val="Commarcadores"/>
      </w:pPr>
      <w:r>
        <w:t>C) `notas[3][4]`</w:t>
      </w:r>
    </w:p>
    <w:p w14:paraId="207EC9A2" w14:textId="77777777" w:rsidR="00B65762" w:rsidRDefault="00000000">
      <w:pPr>
        <w:pStyle w:val="Commarcadores"/>
      </w:pPr>
      <w:r>
        <w:t>D) `notas[2][4]`</w:t>
      </w:r>
    </w:p>
    <w:p w14:paraId="3B0A0BD7" w14:textId="77777777" w:rsidR="00B65762" w:rsidRDefault="00000000">
      <w:pPr>
        <w:pStyle w:val="Commarcadores"/>
      </w:pPr>
      <w:r>
        <w:t>E) `notas[1][1]`</w:t>
      </w:r>
    </w:p>
    <w:p w14:paraId="0B751598" w14:textId="77777777" w:rsidR="00B65762" w:rsidRDefault="00B65762"/>
    <w:p w14:paraId="25CA1D92" w14:textId="77777777" w:rsidR="00B65762" w:rsidRDefault="00000000">
      <w:pPr>
        <w:pStyle w:val="Ttulo2"/>
      </w:pPr>
      <w:r>
        <w:t>Questão 35</w:t>
      </w:r>
    </w:p>
    <w:p w14:paraId="55DD2A1A" w14:textId="77777777" w:rsidR="00B65762" w:rsidRDefault="00000000">
      <w:pPr>
        <w:spacing w:after="100" w:line="269" w:lineRule="auto"/>
      </w:pPr>
      <w:r>
        <w:t>Considere a matriz:</w:t>
      </w:r>
    </w:p>
    <w:p w14:paraId="20A50CE7" w14:textId="77777777" w:rsidR="00B65762" w:rsidRDefault="00000000">
      <w:pPr>
        <w:shd w:val="clear" w:color="auto" w:fill="F4F6F8"/>
        <w:spacing w:before="80" w:after="160"/>
        <w:ind w:left="360" w:right="144"/>
      </w:pPr>
      <w:r>
        <w:rPr>
          <w:rFonts w:ascii="Consolas" w:eastAsia="Consolas" w:hAnsi="Consolas"/>
          <w:color w:val="141414"/>
          <w:sz w:val="18"/>
        </w:rPr>
        <w:t>sala = [</w:t>
      </w:r>
      <w:r>
        <w:rPr>
          <w:rFonts w:ascii="Consolas" w:eastAsia="Consolas" w:hAnsi="Consolas"/>
          <w:color w:val="141414"/>
          <w:sz w:val="18"/>
        </w:rPr>
        <w:br/>
        <w:t xml:space="preserve">    ["L", "O"],</w:t>
      </w:r>
      <w:r>
        <w:rPr>
          <w:rFonts w:ascii="Consolas" w:eastAsia="Consolas" w:hAnsi="Consolas"/>
          <w:color w:val="141414"/>
          <w:sz w:val="18"/>
        </w:rPr>
        <w:br/>
        <w:t xml:space="preserve">    ["O", "L"]</w:t>
      </w:r>
      <w:r>
        <w:rPr>
          <w:rFonts w:ascii="Consolas" w:eastAsia="Consolas" w:hAnsi="Consolas"/>
          <w:color w:val="141414"/>
          <w:sz w:val="18"/>
        </w:rPr>
        <w:br/>
        <w:t>]</w:t>
      </w:r>
    </w:p>
    <w:p w14:paraId="76ECAB25" w14:textId="77777777" w:rsidR="00B65762" w:rsidRDefault="00000000">
      <w:pPr>
        <w:spacing w:after="100" w:line="269" w:lineRule="auto"/>
      </w:pPr>
      <w:r>
        <w:t>Qual trecho conta corretamente os assentos livres?</w:t>
      </w:r>
    </w:p>
    <w:p w14:paraId="706E913E" w14:textId="77777777" w:rsidR="00B65762" w:rsidRDefault="00000000">
      <w:pPr>
        <w:spacing w:after="100" w:line="269" w:lineRule="auto"/>
      </w:pPr>
      <w:r>
        <w:t>A)</w:t>
      </w:r>
    </w:p>
    <w:p w14:paraId="5CC6D974" w14:textId="77777777" w:rsidR="00B65762" w:rsidRDefault="00000000">
      <w:pPr>
        <w:shd w:val="clear" w:color="auto" w:fill="F4F6F8"/>
        <w:spacing w:before="80" w:after="160"/>
        <w:ind w:left="360" w:right="144"/>
      </w:pPr>
      <w:r>
        <w:rPr>
          <w:rFonts w:ascii="Consolas" w:eastAsia="Consolas" w:hAnsi="Consolas"/>
          <w:color w:val="141414"/>
          <w:sz w:val="18"/>
        </w:rPr>
        <w:t>livres = sala.count("L")</w:t>
      </w:r>
    </w:p>
    <w:p w14:paraId="53912090" w14:textId="77777777" w:rsidR="00B65762" w:rsidRDefault="00000000">
      <w:pPr>
        <w:spacing w:after="100" w:line="269" w:lineRule="auto"/>
      </w:pPr>
      <w:r>
        <w:t>B)</w:t>
      </w:r>
    </w:p>
    <w:p w14:paraId="019B23F6" w14:textId="77777777" w:rsidR="00B65762" w:rsidRDefault="00000000">
      <w:pPr>
        <w:shd w:val="clear" w:color="auto" w:fill="F4F6F8"/>
        <w:spacing w:before="80" w:after="160"/>
        <w:ind w:left="360" w:right="144"/>
      </w:pPr>
      <w:r>
        <w:rPr>
          <w:rFonts w:ascii="Consolas" w:eastAsia="Consolas" w:hAnsi="Consolas"/>
          <w:color w:val="141414"/>
          <w:sz w:val="18"/>
        </w:rPr>
        <w:t>livres = 0</w:t>
      </w:r>
      <w:r>
        <w:rPr>
          <w:rFonts w:ascii="Consolas" w:eastAsia="Consolas" w:hAnsi="Consolas"/>
          <w:color w:val="141414"/>
          <w:sz w:val="18"/>
        </w:rPr>
        <w:br/>
        <w:t>for linha in sala:</w:t>
      </w:r>
      <w:r>
        <w:rPr>
          <w:rFonts w:ascii="Consolas" w:eastAsia="Consolas" w:hAnsi="Consolas"/>
          <w:color w:val="141414"/>
          <w:sz w:val="18"/>
        </w:rPr>
        <w:br/>
        <w:t xml:space="preserve">    for assento in linha:</w:t>
      </w:r>
      <w:r>
        <w:rPr>
          <w:rFonts w:ascii="Consolas" w:eastAsia="Consolas" w:hAnsi="Consolas"/>
          <w:color w:val="141414"/>
          <w:sz w:val="18"/>
        </w:rPr>
        <w:br/>
        <w:t xml:space="preserve">        if assento == "L":</w:t>
      </w:r>
      <w:r>
        <w:rPr>
          <w:rFonts w:ascii="Consolas" w:eastAsia="Consolas" w:hAnsi="Consolas"/>
          <w:color w:val="141414"/>
          <w:sz w:val="18"/>
        </w:rPr>
        <w:br/>
        <w:t xml:space="preserve">            livres += 1</w:t>
      </w:r>
    </w:p>
    <w:p w14:paraId="37BF3A35" w14:textId="77777777" w:rsidR="00B65762" w:rsidRDefault="00000000">
      <w:pPr>
        <w:spacing w:after="100" w:line="269" w:lineRule="auto"/>
      </w:pPr>
      <w:r>
        <w:t>C)</w:t>
      </w:r>
    </w:p>
    <w:p w14:paraId="3E28D2AE" w14:textId="77777777" w:rsidR="00B65762" w:rsidRDefault="00000000">
      <w:pPr>
        <w:shd w:val="clear" w:color="auto" w:fill="F4F6F8"/>
        <w:spacing w:before="80" w:after="160"/>
        <w:ind w:left="360" w:right="144"/>
      </w:pPr>
      <w:r>
        <w:rPr>
          <w:rFonts w:ascii="Consolas" w:eastAsia="Consolas" w:hAnsi="Consolas"/>
          <w:color w:val="141414"/>
          <w:sz w:val="18"/>
        </w:rPr>
        <w:t>livres = len(sala)</w:t>
      </w:r>
    </w:p>
    <w:p w14:paraId="3F2730D5" w14:textId="77777777" w:rsidR="00B65762" w:rsidRDefault="00000000">
      <w:pPr>
        <w:spacing w:after="100" w:line="269" w:lineRule="auto"/>
      </w:pPr>
      <w:r>
        <w:t>D)</w:t>
      </w:r>
    </w:p>
    <w:p w14:paraId="5D892A21" w14:textId="77777777" w:rsidR="00B65762" w:rsidRDefault="00000000">
      <w:pPr>
        <w:shd w:val="clear" w:color="auto" w:fill="F4F6F8"/>
        <w:spacing w:before="80" w:after="160"/>
        <w:ind w:left="360" w:right="144"/>
      </w:pPr>
      <w:r>
        <w:rPr>
          <w:rFonts w:ascii="Consolas" w:eastAsia="Consolas" w:hAnsi="Consolas"/>
          <w:color w:val="141414"/>
          <w:sz w:val="18"/>
        </w:rPr>
        <w:t>livres = 0</w:t>
      </w:r>
      <w:r>
        <w:rPr>
          <w:rFonts w:ascii="Consolas" w:eastAsia="Consolas" w:hAnsi="Consolas"/>
          <w:color w:val="141414"/>
          <w:sz w:val="18"/>
        </w:rPr>
        <w:br/>
        <w:t>for assento in sala:</w:t>
      </w:r>
      <w:r>
        <w:rPr>
          <w:rFonts w:ascii="Consolas" w:eastAsia="Consolas" w:hAnsi="Consolas"/>
          <w:color w:val="141414"/>
          <w:sz w:val="18"/>
        </w:rPr>
        <w:br/>
        <w:t xml:space="preserve">    if assento == "L":</w:t>
      </w:r>
      <w:r>
        <w:rPr>
          <w:rFonts w:ascii="Consolas" w:eastAsia="Consolas" w:hAnsi="Consolas"/>
          <w:color w:val="141414"/>
          <w:sz w:val="18"/>
        </w:rPr>
        <w:br/>
        <w:t xml:space="preserve">        livres += 1</w:t>
      </w:r>
    </w:p>
    <w:p w14:paraId="72220A27" w14:textId="77777777" w:rsidR="00B65762" w:rsidRDefault="00000000">
      <w:pPr>
        <w:spacing w:after="100" w:line="269" w:lineRule="auto"/>
      </w:pPr>
      <w:r>
        <w:t>E)</w:t>
      </w:r>
    </w:p>
    <w:p w14:paraId="1EEC7607" w14:textId="77777777" w:rsidR="00B65762" w:rsidRDefault="00000000">
      <w:pPr>
        <w:shd w:val="clear" w:color="auto" w:fill="F4F6F8"/>
        <w:spacing w:before="80" w:after="160"/>
        <w:ind w:left="360" w:right="144"/>
      </w:pPr>
      <w:r>
        <w:rPr>
          <w:rFonts w:ascii="Consolas" w:eastAsia="Consolas" w:hAnsi="Consolas"/>
          <w:color w:val="141414"/>
          <w:sz w:val="18"/>
        </w:rPr>
        <w:t>livres = sala["L"]</w:t>
      </w:r>
    </w:p>
    <w:p w14:paraId="7078A7C2" w14:textId="77777777" w:rsidR="00B65762" w:rsidRDefault="00B65762"/>
    <w:p w14:paraId="5FC8A6AD" w14:textId="77777777" w:rsidR="00B65762" w:rsidRDefault="00000000">
      <w:pPr>
        <w:pStyle w:val="Ttulo2"/>
      </w:pPr>
      <w:r>
        <w:t>Questão 36</w:t>
      </w:r>
    </w:p>
    <w:p w14:paraId="2FAF1596" w14:textId="77777777" w:rsidR="00B65762" w:rsidRDefault="00000000">
      <w:pPr>
        <w:spacing w:after="100" w:line="269" w:lineRule="auto"/>
      </w:pPr>
      <w:r>
        <w:t>Ao usar laços aninhados para percorrer uma matriz regular, é correto afirmar que:</w:t>
      </w:r>
    </w:p>
    <w:p w14:paraId="6ADBF40E" w14:textId="77777777" w:rsidR="00B65762" w:rsidRDefault="00000000">
      <w:pPr>
        <w:pStyle w:val="Commarcadores"/>
      </w:pPr>
      <w:r>
        <w:t>A) O laço interno normalmente percorre as linhas, e o externo percorre as colunas.</w:t>
      </w:r>
    </w:p>
    <w:p w14:paraId="132EB1C1" w14:textId="77777777" w:rsidR="00B65762" w:rsidRDefault="00000000">
      <w:pPr>
        <w:pStyle w:val="Commarcadores"/>
      </w:pPr>
      <w:r>
        <w:t>B) Não é possível usar `for` em matrizes.</w:t>
      </w:r>
    </w:p>
    <w:p w14:paraId="0165E58D" w14:textId="77777777" w:rsidR="00B65762" w:rsidRDefault="00000000">
      <w:pPr>
        <w:pStyle w:val="Commarcadores"/>
      </w:pPr>
      <w:r>
        <w:t>C) O laço externo pode percorrer as linhas, enquanto o laço interno percorre os elementos de cada linha.</w:t>
      </w:r>
    </w:p>
    <w:p w14:paraId="3D23FAAF" w14:textId="77777777" w:rsidR="00B65762" w:rsidRDefault="00000000">
      <w:pPr>
        <w:pStyle w:val="Commarcadores"/>
      </w:pPr>
      <w:r>
        <w:t>D) Matrizes só podem armazenar números inteiros.</w:t>
      </w:r>
    </w:p>
    <w:p w14:paraId="2854E8B7" w14:textId="77777777" w:rsidR="00B65762" w:rsidRDefault="00000000">
      <w:pPr>
        <w:pStyle w:val="Commarcadores"/>
      </w:pPr>
      <w:r>
        <w:t>E) O acesso `matriz[i][j]` sempre retorna uma linha inteira.</w:t>
      </w:r>
    </w:p>
    <w:p w14:paraId="5C706AF4" w14:textId="77777777" w:rsidR="00B65762" w:rsidRDefault="00B65762"/>
    <w:p w14:paraId="5FC3EE80" w14:textId="77777777" w:rsidR="00B65762" w:rsidRDefault="00000000">
      <w:pPr>
        <w:pStyle w:val="Ttulo2"/>
      </w:pPr>
      <w:r>
        <w:lastRenderedPageBreak/>
        <w:t>Questão 37</w:t>
      </w:r>
    </w:p>
    <w:p w14:paraId="7AA198DC" w14:textId="77777777" w:rsidR="00B65762" w:rsidRDefault="00000000">
      <w:pPr>
        <w:spacing w:after="100" w:line="269" w:lineRule="auto"/>
      </w:pPr>
      <w:r>
        <w:t>O código abaixo apresenta um problema:</w:t>
      </w:r>
    </w:p>
    <w:p w14:paraId="2472337F" w14:textId="77777777" w:rsidR="00B65762" w:rsidRDefault="00000000">
      <w:pPr>
        <w:shd w:val="clear" w:color="auto" w:fill="F4F6F8"/>
        <w:spacing w:before="80" w:after="160"/>
        <w:ind w:left="360" w:right="144"/>
      </w:pPr>
      <w:r>
        <w:rPr>
          <w:rFonts w:ascii="Consolas" w:eastAsia="Consolas" w:hAnsi="Consolas"/>
          <w:color w:val="141414"/>
          <w:sz w:val="18"/>
        </w:rPr>
        <w:t>matriz = [</w:t>
      </w:r>
      <w:r>
        <w:rPr>
          <w:rFonts w:ascii="Consolas" w:eastAsia="Consolas" w:hAnsi="Consolas"/>
          <w:color w:val="141414"/>
          <w:sz w:val="18"/>
        </w:rPr>
        <w:br/>
        <w:t xml:space="preserve">    [1, 2, 3],</w:t>
      </w:r>
      <w:r>
        <w:rPr>
          <w:rFonts w:ascii="Consolas" w:eastAsia="Consolas" w:hAnsi="Consolas"/>
          <w:color w:val="141414"/>
          <w:sz w:val="18"/>
        </w:rPr>
        <w:br/>
        <w:t xml:space="preserve">    [4, 5],</w:t>
      </w:r>
      <w:r>
        <w:rPr>
          <w:rFonts w:ascii="Consolas" w:eastAsia="Consolas" w:hAnsi="Consolas"/>
          <w:color w:val="141414"/>
          <w:sz w:val="18"/>
        </w:rPr>
        <w:br/>
        <w:t xml:space="preserve">    [6, 7, 8]</w:t>
      </w:r>
      <w:r>
        <w:rPr>
          <w:rFonts w:ascii="Consolas" w:eastAsia="Consolas" w:hAnsi="Consolas"/>
          <w:color w:val="141414"/>
          <w:sz w:val="18"/>
        </w:rPr>
        <w:br/>
        <w:t>]</w:t>
      </w:r>
      <w:r>
        <w:rPr>
          <w:rFonts w:ascii="Consolas" w:eastAsia="Consolas" w:hAnsi="Consolas"/>
          <w:color w:val="141414"/>
          <w:sz w:val="18"/>
        </w:rPr>
        <w:br/>
      </w:r>
      <w:r>
        <w:rPr>
          <w:rFonts w:ascii="Consolas" w:eastAsia="Consolas" w:hAnsi="Consolas"/>
          <w:color w:val="141414"/>
          <w:sz w:val="18"/>
        </w:rPr>
        <w:br/>
        <w:t>print(matriz[1][2])</w:t>
      </w:r>
    </w:p>
    <w:p w14:paraId="4C2E677A" w14:textId="77777777" w:rsidR="00B65762" w:rsidRDefault="00000000">
      <w:pPr>
        <w:spacing w:after="100" w:line="269" w:lineRule="auto"/>
      </w:pPr>
      <w:r>
        <w:t>A análise correta é:</w:t>
      </w:r>
    </w:p>
    <w:p w14:paraId="2B449315" w14:textId="77777777" w:rsidR="00B65762" w:rsidRDefault="00000000">
      <w:pPr>
        <w:pStyle w:val="Commarcadores"/>
      </w:pPr>
      <w:r>
        <w:t>A) O código imprime `5`.</w:t>
      </w:r>
    </w:p>
    <w:p w14:paraId="00CB455B" w14:textId="77777777" w:rsidR="00B65762" w:rsidRDefault="00000000">
      <w:pPr>
        <w:pStyle w:val="Commarcadores"/>
      </w:pPr>
      <w:r>
        <w:t>B) O código imprime `6`.</w:t>
      </w:r>
    </w:p>
    <w:p w14:paraId="1130546E" w14:textId="77777777" w:rsidR="00B65762" w:rsidRDefault="00000000">
      <w:pPr>
        <w:pStyle w:val="Commarcadores"/>
      </w:pPr>
      <w:r>
        <w:t>C) O código apresenta erro, pois a linha de índice `1` não possui coluna de índice `2`.</w:t>
      </w:r>
    </w:p>
    <w:p w14:paraId="0623C56D" w14:textId="77777777" w:rsidR="00B65762" w:rsidRDefault="00000000">
      <w:pPr>
        <w:pStyle w:val="Commarcadores"/>
      </w:pPr>
      <w:r>
        <w:t>D) O código imprime `[4, 5]`.</w:t>
      </w:r>
    </w:p>
    <w:p w14:paraId="25598DD3" w14:textId="77777777" w:rsidR="00B65762" w:rsidRDefault="00000000">
      <w:pPr>
        <w:pStyle w:val="Commarcadores"/>
      </w:pPr>
      <w:r>
        <w:t>E) O código imprime `3`.</w:t>
      </w:r>
    </w:p>
    <w:p w14:paraId="77A2A1B7" w14:textId="77777777" w:rsidR="00B65762" w:rsidRDefault="00B65762"/>
    <w:p w14:paraId="3522EBAB" w14:textId="77777777" w:rsidR="00B65762" w:rsidRDefault="00000000">
      <w:pPr>
        <w:pStyle w:val="Ttulo1"/>
        <w:jc w:val="center"/>
      </w:pPr>
      <w:r>
        <w:t>Gabarito resumido</w:t>
      </w:r>
    </w:p>
    <w:p w14:paraId="17B7DCDC" w14:textId="77777777" w:rsidR="00B65762" w:rsidRDefault="00000000">
      <w:pPr>
        <w:pStyle w:val="Ttulo2"/>
      </w:pPr>
      <w:r>
        <w:t>Parte conceitual e objetiva</w:t>
      </w:r>
    </w:p>
    <w:p w14:paraId="03A0A051" w14:textId="77777777" w:rsidR="00B65762" w:rsidRDefault="00000000">
      <w:pPr>
        <w:pStyle w:val="Commarcadores"/>
      </w:pPr>
      <w:r>
        <w:t>Exercício 1: 3 linhas; 3 colunas; `30`; `80`; porque linha 1 é `[40, 50, 60]` e coluna 1 é `50`.</w:t>
      </w:r>
    </w:p>
    <w:p w14:paraId="44330656" w14:textId="77777777" w:rsidR="00B65762" w:rsidRDefault="00000000">
      <w:pPr>
        <w:pStyle w:val="Commarcadores"/>
      </w:pPr>
      <w:r>
        <w:t>Exercício 2: F, V, F, V, V.</w:t>
      </w:r>
    </w:p>
    <w:p w14:paraId="7486F2F2" w14:textId="77777777" w:rsidR="00B65762" w:rsidRDefault="00000000">
      <w:pPr>
        <w:pStyle w:val="Commarcadores"/>
      </w:pPr>
      <w:r>
        <w:t>Exercício 3: linha; lista externa; elemento; linha; coluna.</w:t>
      </w:r>
    </w:p>
    <w:p w14:paraId="782328B8" w14:textId="77777777" w:rsidR="00B65762" w:rsidRDefault="00000000">
      <w:pPr>
        <w:pStyle w:val="Commarcadores"/>
      </w:pPr>
      <w:r>
        <w:t>Exercício 6: não executa; índices válidos de linha são `0` e `1`; para exibir `3`, use `dados[1][0]`.</w:t>
      </w:r>
    </w:p>
    <w:p w14:paraId="77DE0FF4" w14:textId="77777777" w:rsidR="00B65762" w:rsidRDefault="00000000">
      <w:pPr>
        <w:pStyle w:val="Commarcadores"/>
      </w:pPr>
      <w:r>
        <w:t>Questão 33: D.</w:t>
      </w:r>
    </w:p>
    <w:p w14:paraId="1D170040" w14:textId="77777777" w:rsidR="00B65762" w:rsidRDefault="00000000">
      <w:pPr>
        <w:pStyle w:val="Commarcadores"/>
      </w:pPr>
      <w:r>
        <w:t>Questão 34: B.</w:t>
      </w:r>
    </w:p>
    <w:p w14:paraId="16714D6D" w14:textId="77777777" w:rsidR="00B65762" w:rsidRDefault="00000000">
      <w:pPr>
        <w:pStyle w:val="Commarcadores"/>
      </w:pPr>
      <w:r>
        <w:t>Questão 35: B.</w:t>
      </w:r>
    </w:p>
    <w:p w14:paraId="13B40E97" w14:textId="77777777" w:rsidR="00B65762" w:rsidRDefault="00000000">
      <w:pPr>
        <w:pStyle w:val="Commarcadores"/>
      </w:pPr>
      <w:r>
        <w:t>Questão 36: C.</w:t>
      </w:r>
    </w:p>
    <w:p w14:paraId="7DA06EF9" w14:textId="77777777" w:rsidR="00B65762" w:rsidRDefault="00000000">
      <w:pPr>
        <w:pStyle w:val="Commarcadores"/>
      </w:pPr>
      <w:r>
        <w:t>Questão 37: C.</w:t>
      </w:r>
    </w:p>
    <w:p w14:paraId="0ECE4889" w14:textId="77777777" w:rsidR="00B65762" w:rsidRDefault="00000000">
      <w:pPr>
        <w:pStyle w:val="Ttulo2"/>
      </w:pPr>
      <w:r>
        <w:t>Resultados esperados de exercícios selecionados</w:t>
      </w:r>
    </w:p>
    <w:p w14:paraId="1AC16FD6" w14:textId="77777777" w:rsidR="00B65762" w:rsidRDefault="00000000">
      <w:pPr>
        <w:pStyle w:val="Commarcadores"/>
      </w:pPr>
      <w:r>
        <w:t>Exercício 9: soma total `45`.</w:t>
      </w:r>
    </w:p>
    <w:p w14:paraId="09EC23D6" w14:textId="77777777" w:rsidR="00B65762" w:rsidRDefault="00000000">
      <w:pPr>
        <w:pStyle w:val="Commarcadores"/>
      </w:pPr>
      <w:r>
        <w:t>Exercício 10: quantidade de pares `4`.</w:t>
      </w:r>
    </w:p>
    <w:p w14:paraId="432779F8" w14:textId="77777777" w:rsidR="00B65762" w:rsidRDefault="00000000">
      <w:pPr>
        <w:pStyle w:val="Commarcadores"/>
      </w:pPr>
      <w:r>
        <w:t>Exercício 11: maior `21`, menor `3`.</w:t>
      </w:r>
    </w:p>
    <w:p w14:paraId="5C7F05E5" w14:textId="77777777" w:rsidR="00B65762" w:rsidRDefault="00000000">
      <w:pPr>
        <w:pStyle w:val="Commarcadores"/>
      </w:pPr>
      <w:r>
        <w:t>Exercício 12: maior `21`, linha `1`, coluna `1`.</w:t>
      </w:r>
    </w:p>
    <w:p w14:paraId="10120420" w14:textId="77777777" w:rsidR="00B65762" w:rsidRDefault="00000000">
      <w:pPr>
        <w:pStyle w:val="Commarcadores"/>
      </w:pPr>
      <w:r>
        <w:t>Exercício 13: Ana `8.17`, Bruno `5.50`, Carla `9.17`, Diego `6.50`.</w:t>
      </w:r>
    </w:p>
    <w:p w14:paraId="1E35029D" w14:textId="77777777" w:rsidR="00B65762" w:rsidRDefault="00000000">
      <w:pPr>
        <w:pStyle w:val="Commarcadores"/>
      </w:pPr>
      <w:r>
        <w:t>Exercício 15: maior média `Carla - 9.17`.</w:t>
      </w:r>
    </w:p>
    <w:p w14:paraId="72B20358" w14:textId="77777777" w:rsidR="00B65762" w:rsidRDefault="00000000">
      <w:pPr>
        <w:pStyle w:val="Commarcadores"/>
      </w:pPr>
      <w:r>
        <w:t>Exercício 16: médias aproximadas `7.13`, `7.25`, `7.63`.</w:t>
      </w:r>
    </w:p>
    <w:p w14:paraId="32373DA8" w14:textId="77777777" w:rsidR="00B65762" w:rsidRDefault="00000000">
      <w:pPr>
        <w:pStyle w:val="Commarcadores"/>
      </w:pPr>
      <w:r>
        <w:t>Exercício 18: Bruno e Diego em recuperação.</w:t>
      </w:r>
    </w:p>
    <w:p w14:paraId="0C452516" w14:textId="77777777" w:rsidR="00B65762" w:rsidRDefault="00B65762"/>
    <w:p w14:paraId="29937459" w14:textId="77777777" w:rsidR="00B65762" w:rsidRDefault="00B65762"/>
    <w:p w14:paraId="18E34D35" w14:textId="77777777" w:rsidR="00B65762" w:rsidRDefault="00B65762"/>
    <w:p w14:paraId="631599AF" w14:textId="77777777" w:rsidR="00B65762" w:rsidRDefault="00000000">
      <w:pPr>
        <w:pStyle w:val="Ttulo1"/>
        <w:jc w:val="center"/>
      </w:pPr>
      <w:r>
        <w:lastRenderedPageBreak/>
        <w:t>Observação final ao estudante</w:t>
      </w:r>
    </w:p>
    <w:p w14:paraId="4EB5A797" w14:textId="77777777" w:rsidR="00B65762" w:rsidRDefault="00000000">
      <w:pPr>
        <w:spacing w:after="100" w:line="269" w:lineRule="auto"/>
      </w:pPr>
      <w:r>
        <w:t>Matrizes são úteis quando os dados têm uma organização natural em linhas e colunas. Antes de programar, sempre pergunte: o que cada linha representa? O que cada coluna representa? A posição da célula tem significado para o problema?</w:t>
      </w:r>
    </w:p>
    <w:sectPr w:rsidR="00B65762" w:rsidSect="00034616">
      <w:footerReference w:type="default" r:id="rId8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E0363" w14:textId="77777777" w:rsidR="00B36822" w:rsidRDefault="00B36822">
      <w:pPr>
        <w:spacing w:after="0" w:line="240" w:lineRule="auto"/>
      </w:pPr>
      <w:r>
        <w:separator/>
      </w:r>
    </w:p>
  </w:endnote>
  <w:endnote w:type="continuationSeparator" w:id="0">
    <w:p w14:paraId="65DA9532" w14:textId="77777777" w:rsidR="00B36822" w:rsidRDefault="00B36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D293F" w14:textId="77777777" w:rsidR="00B65762" w:rsidRDefault="00000000">
    <w:pPr>
      <w:pStyle w:val="Rodap"/>
      <w:jc w:val="center"/>
    </w:pPr>
    <w:r>
      <w:rPr>
        <w:color w:val="5A5A5A"/>
        <w:sz w:val="16"/>
      </w:rPr>
      <w:t xml:space="preserve">Lista de </w:t>
    </w:r>
    <w:proofErr w:type="spellStart"/>
    <w:r>
      <w:rPr>
        <w:color w:val="5A5A5A"/>
        <w:sz w:val="16"/>
      </w:rPr>
      <w:t>Exercícios</w:t>
    </w:r>
    <w:proofErr w:type="spellEnd"/>
    <w:r>
      <w:rPr>
        <w:color w:val="5A5A5A"/>
        <w:sz w:val="16"/>
      </w:rPr>
      <w:t xml:space="preserve"> — </w:t>
    </w:r>
    <w:proofErr w:type="spellStart"/>
    <w:r>
      <w:rPr>
        <w:color w:val="5A5A5A"/>
        <w:sz w:val="16"/>
      </w:rPr>
      <w:t>Matrizes</w:t>
    </w:r>
    <w:proofErr w:type="spellEnd"/>
    <w:r>
      <w:rPr>
        <w:color w:val="5A5A5A"/>
        <w:sz w:val="16"/>
      </w:rPr>
      <w:t xml:space="preserve"> e </w:t>
    </w:r>
    <w:proofErr w:type="spellStart"/>
    <w:r>
      <w:rPr>
        <w:color w:val="5A5A5A"/>
        <w:sz w:val="16"/>
      </w:rPr>
      <w:t>Listas</w:t>
    </w:r>
    <w:proofErr w:type="spellEnd"/>
    <w:r>
      <w:rPr>
        <w:color w:val="5A5A5A"/>
        <w:sz w:val="16"/>
      </w:rPr>
      <w:t xml:space="preserve"> Bidimensionais </w:t>
    </w:r>
    <w:proofErr w:type="spellStart"/>
    <w:r>
      <w:rPr>
        <w:color w:val="5A5A5A"/>
        <w:sz w:val="16"/>
      </w:rPr>
      <w:t>em</w:t>
    </w:r>
    <w:proofErr w:type="spellEnd"/>
    <w:r>
      <w:rPr>
        <w:color w:val="5A5A5A"/>
        <w:sz w:val="16"/>
      </w:rPr>
      <w:t xml:space="preserve"> Python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5E27B" w14:textId="77777777" w:rsidR="00B36822" w:rsidRDefault="00B36822">
      <w:pPr>
        <w:spacing w:after="0" w:line="240" w:lineRule="auto"/>
      </w:pPr>
      <w:r>
        <w:separator/>
      </w:r>
    </w:p>
  </w:footnote>
  <w:footnote w:type="continuationSeparator" w:id="0">
    <w:p w14:paraId="1F9E37C3" w14:textId="77777777" w:rsidR="00B36822" w:rsidRDefault="00B368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530531">
    <w:abstractNumId w:val="8"/>
  </w:num>
  <w:num w:numId="2" w16cid:durableId="2015834519">
    <w:abstractNumId w:val="6"/>
  </w:num>
  <w:num w:numId="3" w16cid:durableId="1131702858">
    <w:abstractNumId w:val="5"/>
  </w:num>
  <w:num w:numId="4" w16cid:durableId="553933070">
    <w:abstractNumId w:val="4"/>
  </w:num>
  <w:num w:numId="5" w16cid:durableId="449592181">
    <w:abstractNumId w:val="7"/>
  </w:num>
  <w:num w:numId="6" w16cid:durableId="586233864">
    <w:abstractNumId w:val="3"/>
  </w:num>
  <w:num w:numId="7" w16cid:durableId="29646200">
    <w:abstractNumId w:val="2"/>
  </w:num>
  <w:num w:numId="8" w16cid:durableId="1539076745">
    <w:abstractNumId w:val="1"/>
  </w:num>
  <w:num w:numId="9" w16cid:durableId="366294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C47"/>
    <w:rsid w:val="0015074B"/>
    <w:rsid w:val="0029639D"/>
    <w:rsid w:val="00326F90"/>
    <w:rsid w:val="0079152B"/>
    <w:rsid w:val="00AA1D8D"/>
    <w:rsid w:val="00B36822"/>
    <w:rsid w:val="00B47730"/>
    <w:rsid w:val="00B6576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2A4B3A"/>
  <w14:defaultImageDpi w14:val="300"/>
  <w15:docId w15:val="{0FDDFD45-7843-4E3F-B82D-1DEEC97E7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654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06FB5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786E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2166</Words>
  <Characters>11700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ANDERSON MARCOLINO PEREIRA DE OLIVEIRA</cp:lastModifiedBy>
  <cp:revision>3</cp:revision>
  <dcterms:created xsi:type="dcterms:W3CDTF">2013-12-23T23:15:00Z</dcterms:created>
  <dcterms:modified xsi:type="dcterms:W3CDTF">2026-05-18T02:03:00Z</dcterms:modified>
  <cp:category/>
</cp:coreProperties>
</file>